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Blank Template</w:t>
      </w:r>
    </w:p>
    <w:p>
      <w:pPr>
        <w:jc w:val="center"/>
      </w:pPr>
      <w:r>
        <w:t>Generated from: DHF..pdf</w:t>
      </w:r>
    </w:p>
    <w:p>
      <w:r>
        <w:t>============================================================</w:t>
      </w:r>
    </w:p>
    <w:p>
      <w:pPr>
        <w:pStyle w:val="Heading2"/>
      </w:pPr>
      <w:r>
        <w:t>BLANK TEMPLATE</w:t>
      </w:r>
    </w:p>
    <w:p>
      <w:r>
        <w:t>This template was automatically generated from a filled document.</w:t>
      </w:r>
    </w:p>
    <w:p>
      <w:r>
        <w:t>Please fill in the blank fields marked with underscores (_____).</w:t>
      </w:r>
    </w:p>
    <w:p/>
    <w:p>
      <w:r>
        <w:t>PASSIM LIFESCIENCES LIMITED</w:t>
      </w:r>
    </w:p>
    <w:p>
      <w:r>
        <w:t>Haryana- ______</w:t>
      </w:r>
    </w:p>
    <w:p>
      <w:r>
        <w:t>DESIGN HISTORY FILE</w:t>
      </w:r>
    </w:p>
    <w:p>
      <w:r>
        <w:t>Name of Product</w:t>
      </w:r>
    </w:p>
    <w:p>
      <w:r>
        <w:t>Piston Nebulizer</w:t>
      </w:r>
    </w:p>
    <w:p>
      <w:r>
        <w:t>Effective Date</w:t>
      </w:r>
    </w:p>
    <w:p>
      <w:r>
        <w:t>27-09-2024</w:t>
      </w:r>
    </w:p>
    <w:p>
      <w:r>
        <w:t>Document Number</w:t>
      </w:r>
    </w:p>
    <w:p>
      <w:r>
        <w:t>PLL/DHF/001</w:t>
      </w:r>
    </w:p>
    <w:p>
      <w:r>
        <w:t>Next Review Date</w:t>
      </w:r>
    </w:p>
    <w:p>
      <w:r>
        <w:t>26-09-2029</w:t>
      </w:r>
    </w:p>
    <w:p>
      <w:r>
        <w:t>Revision Number</w:t>
      </w:r>
    </w:p>
    <w:p>
      <w:r>
        <w:t>R-01</w:t>
      </w:r>
    </w:p>
    <w:p>
      <w:r>
        <w:t>Page Number</w:t>
      </w:r>
    </w:p>
    <w:p>
      <w:r>
        <w:t>Page 1 of 9</w:t>
      </w:r>
    </w:p>
    <w:p>
      <w:r>
        <w:t>Design History File</w:t>
      </w:r>
    </w:p>
    <w:p>
      <w:r>
        <w:t>(Piston Nebulizer)</w:t>
      </w:r>
    </w:p>
    <w:p>
      <w:r>
        <w:t>Manufacturing Site:</w:t>
      </w:r>
    </w:p>
    <w:p>
      <w:r>
        <w:t>Passim Lifesciences Limited</w:t>
      </w:r>
    </w:p>
    <w:p>
      <w:r>
        <w:t>Plot No. 45, Industrial Area Phase 2,</w:t>
      </w:r>
    </w:p>
    <w:p>
      <w:r>
        <w:t>Haryana- ______</w:t>
      </w:r>
    </w:p>
    <w:p>
      <w:r>
        <w:t>This design history file is prepared as per requirement of ISO 13485:2016, clause 7.3 design and</w:t>
      </w:r>
    </w:p>
    <w:p>
      <w:r>
        <w:t>development requirement. It is maintained at above said manufacturing site.</w:t>
      </w:r>
    </w:p>
    <w:p>
      <w:r>
        <w:t>Prepared By:</w:t>
      </w:r>
    </w:p>
    <w:p>
      <w:r>
        <w:t>Fira</w:t>
      </w:r>
    </w:p>
    <w:p>
      <w:r>
        <w:t>27-09-2024</w:t>
      </w:r>
    </w:p>
    <w:p>
      <w:r>
        <w:t>MASTER COPY</w:t>
      </w:r>
    </w:p>
    <w:p>
      <w:r>
        <w:t>MAST</w:t>
      </w:r>
    </w:p>
    <w:p>
      <w:r>
        <w:t>Approved by:</w:t>
      </w:r>
    </w:p>
    <w:p>
      <w:r>
        <w:t>27/09/2024</w:t>
      </w:r>
    </w:p>
    <w:p/>
    <w:p>
      <w:r>
        <w:t>PASSIM LIFESCIENCES LIMITED</w:t>
      </w:r>
    </w:p>
    <w:p>
      <w:r>
        <w:t>Haryana- ______</w:t>
      </w:r>
    </w:p>
    <w:p>
      <w:r>
        <w:t>DESIGN HISTORY FILE</w:t>
      </w:r>
    </w:p>
    <w:p>
      <w:r>
        <w:t>Name of Product</w:t>
      </w:r>
    </w:p>
    <w:p>
      <w:r>
        <w:t>Piston Nebulizer</w:t>
      </w:r>
    </w:p>
    <w:p>
      <w:r>
        <w:t>Effective Date</w:t>
      </w:r>
    </w:p>
    <w:p>
      <w:r>
        <w:t>27-09-2024</w:t>
      </w:r>
    </w:p>
    <w:p>
      <w:r>
        <w:t>Document Number</w:t>
      </w:r>
    </w:p>
    <w:p>
      <w:r>
        <w:t>PLL/DHF/001</w:t>
      </w:r>
    </w:p>
    <w:p>
      <w:r>
        <w:t>Next Review Date</w:t>
      </w:r>
    </w:p>
    <w:p>
      <w:r>
        <w:t>26-09-2029</w:t>
      </w:r>
    </w:p>
    <w:p>
      <w:r>
        <w:t>Revision Number</w:t>
      </w:r>
    </w:p>
    <w:p>
      <w:r>
        <w:t>R-01</w:t>
      </w:r>
    </w:p>
    <w:p>
      <w:r>
        <w:t>Page Number</w:t>
      </w:r>
    </w:p>
    <w:p>
      <w:r>
        <w:t>Page 2 of 9</w:t>
      </w:r>
    </w:p>
    <w:p>
      <w:r>
        <w:t>1. Design and Development Planning</w:t>
      </w:r>
    </w:p>
    <w:p>
      <w:r>
        <w:t>Description of Project: ______________________________</w:t>
      </w:r>
    </w:p>
    <w:p>
      <w:r>
        <w:t>______________________________</w:t>
      </w:r>
    </w:p>
    <w:p>
      <w:r>
        <w:t>planned due to emerging need of active medical device and its accessories in market to fulfil</w:t>
      </w:r>
    </w:p>
    <w:p>
      <w:r>
        <w:t>the need of user at affordable prices and for better business growth.</w:t>
      </w:r>
    </w:p>
    <w:p>
      <w:r>
        <w:t>Design planning of Piston Nebulizer was initiated to add new product range also and</w:t>
      </w:r>
    </w:p>
    <w:p>
      <w:r>
        <w:t>upcoming need to active medical device accessories.</w:t>
      </w:r>
    </w:p>
    <w:p>
      <w:r>
        <w:t>Requirement was raised by the marketing team to see the product market growth.</w:t>
      </w:r>
    </w:p>
    <w:p>
      <w:r>
        <w:t>Design and Development Planning Approach:</w:t>
      </w:r>
    </w:p>
    <w:p>
      <w:r>
        <w:t>Following design and development stages applied to the product Piston Nebulizer :</w:t>
      </w:r>
    </w:p>
    <w:p>
      <w:r>
        <w:t>Design &amp; Development Planning +</w:t>
      </w:r>
    </w:p>
    <w:p>
      <w:r>
        <w:t>Control of Design &amp; Development Changes</w:t>
      </w:r>
    </w:p>
    <w:p>
      <w:r>
        <w:t>Design &amp; Development Inputs</w:t>
      </w:r>
    </w:p>
    <w:p>
      <w:r>
        <w:t>Design &amp; Development Output</w:t>
      </w:r>
    </w:p>
    <w:p>
      <w:r>
        <w:t>Design &amp; Development Review</w:t>
      </w:r>
    </w:p>
    <w:p>
      <w:r>
        <w:t>Design &amp; Development</w:t>
      </w:r>
    </w:p>
    <w:p>
      <w:r>
        <w:t>Verification</w:t>
      </w:r>
    </w:p>
    <w:p>
      <w:r>
        <w:t>Design &amp; Development</w:t>
      </w:r>
    </w:p>
    <w:p>
      <w:r>
        <w:t>Validation</w:t>
      </w:r>
    </w:p>
    <w:p>
      <w:r>
        <w:t>•</w:t>
      </w:r>
    </w:p>
    <w:p>
      <w:r>
        <w:t>•</w:t>
      </w:r>
    </w:p>
    <w:p>
      <w:r>
        <w:t>The review(s) needed at each design and development stage</w:t>
      </w:r>
    </w:p>
    <w:p>
      <w:r>
        <w:t>The verification, validation, and design transfer activities that are appropriate at each</w:t>
      </w:r>
    </w:p>
    <w:p>
      <w:r>
        <w:t>design and development stage.</w:t>
      </w:r>
    </w:p>
    <w:p>
      <w:r>
        <w:t>Define the responsibilities and authorities for design and development</w:t>
      </w:r>
    </w:p>
    <w:p>
      <w:r>
        <w:t>Ensure traceability of design and development outputs to design and development</w:t>
      </w:r>
    </w:p>
    <w:p>
      <w:r>
        <w:t>inputs</w:t>
      </w:r>
    </w:p>
    <w:p>
      <w:r>
        <w:t>Availability of resources such technical person, machinery, testing equipment, raw</w:t>
      </w:r>
    </w:p>
    <w:p>
      <w:r>
        <w:t>material etc.</w:t>
      </w:r>
    </w:p>
    <w:p>
      <w:r>
        <w:t>Design shall prepare and develop the product design and also identified the required</w:t>
      </w:r>
    </w:p>
    <w:p>
      <w:r>
        <w:t>resource for this task.</w:t>
      </w:r>
    </w:p>
    <w:p>
      <w:r>
        <w:t>Purchase shall search or identified the vendor or supplier of raw material,</w:t>
      </w:r>
    </w:p>
    <w:p>
      <w:r>
        <w:t>packaging material, any Component etc at best price with best quality.</w:t>
      </w:r>
    </w:p>
    <w:p>
      <w:r>
        <w:t>Marketing shall search the market scope and also monitor the post marketing</w:t>
      </w:r>
    </w:p>
    <w:p>
      <w:r>
        <w:t>surveillance.</w:t>
      </w:r>
    </w:p>
    <w:p>
      <w:r>
        <w:t>MASTER COPY</w:t>
      </w:r>
    </w:p>
    <w:p/>
    <w:p>
      <w:r>
        <w:t>PASSIM LIFESCIENCES LIMITED</w:t>
      </w:r>
    </w:p>
    <w:p>
      <w:r>
        <w:t>Haryana- ______</w:t>
      </w:r>
    </w:p>
    <w:p>
      <w:r>
        <w:t>DESIGN HISTORY FILE</w:t>
      </w:r>
    </w:p>
    <w:p>
      <w:r>
        <w:t>Name of Product</w:t>
      </w:r>
    </w:p>
    <w:p>
      <w:r>
        <w:t>Piston Nebulizer</w:t>
      </w:r>
    </w:p>
    <w:p>
      <w:r>
        <w:t>Effective Date</w:t>
      </w:r>
    </w:p>
    <w:p>
      <w:r>
        <w:t>27-09-2024</w:t>
      </w:r>
    </w:p>
    <w:p>
      <w:r>
        <w:t>Document Number</w:t>
      </w:r>
    </w:p>
    <w:p>
      <w:r>
        <w:t>PLL/DHF/001</w:t>
      </w:r>
    </w:p>
    <w:p>
      <w:r>
        <w:t>Revision Number</w:t>
      </w:r>
    </w:p>
    <w:p>
      <w:r>
        <w:t>R-01</w:t>
      </w:r>
    </w:p>
    <w:p>
      <w:r>
        <w:t>Next Review Date</w:t>
      </w:r>
    </w:p>
    <w:p>
      <w:r>
        <w:t>Page Number</w:t>
      </w:r>
    </w:p>
    <w:p>
      <w:r>
        <w:t>26-09-2029</w:t>
      </w:r>
    </w:p>
    <w:p>
      <w:r>
        <w:t>Page 3 of 9</w:t>
      </w:r>
    </w:p>
    <w:p>
      <w:r>
        <w:t>•</w:t>
      </w:r>
    </w:p>
    <w:p>
      <w:r>
        <w:t>•</w:t>
      </w:r>
    </w:p>
    <w:p>
      <w:r>
        <w:t>Production shall identified the resource for manufacturing such as machinery,</w:t>
      </w:r>
    </w:p>
    <w:p>
      <w:r>
        <w:t>equipment, and skill man power for production of proto type or samples.</w:t>
      </w:r>
    </w:p>
    <w:p>
      <w:r>
        <w:t>Quality shall verify the produce samples and validate the manufacturing process.</w:t>
      </w:r>
    </w:p>
    <w:p>
      <w:r>
        <w:t>Maintenance shall provide the maintenance support.</w:t>
      </w:r>
    </w:p>
    <w:p>
      <w:r>
        <w:t>Responsibility</w:t>
      </w:r>
    </w:p>
    <w:p>
      <w:r>
        <w:t>Person</w:t>
      </w:r>
    </w:p>
    <w:p>
      <w:r>
        <w:t>1. Mr. Manvinder Singh</w:t>
      </w:r>
    </w:p>
    <w:p>
      <w:r>
        <w:t>2. Mr. Manvinder Singh</w:t>
      </w:r>
    </w:p>
    <w:p>
      <w:r>
        <w:t>Product Design</w:t>
      </w:r>
    </w:p>
    <w:p>
      <w:r>
        <w:t>Purchase</w:t>
      </w:r>
    </w:p>
    <w:p>
      <w:r>
        <w:t>3. Mr. Akhil Mahajan</w:t>
      </w:r>
    </w:p>
    <w:p>
      <w:r>
        <w:t>4. Mr. Akhil Mahajan</w:t>
      </w:r>
    </w:p>
    <w:p>
      <w:r>
        <w:t>5. Mr. Akshit Jaswal</w:t>
      </w:r>
    </w:p>
    <w:p>
      <w:r>
        <w:t>lot</w:t>
      </w:r>
    </w:p>
    <w:p>
      <w:r>
        <w:t>Sign &amp;Date</w:t>
      </w:r>
    </w:p>
    <w:p>
      <w:r>
        <w:t>35371091/2024</w:t>
      </w:r>
    </w:p>
    <w:p>
      <w:r>
        <w:t>Maintenance support</w:t>
      </w:r>
    </w:p>
    <w:p>
      <w:r>
        <w:t>Production of Proto- __________</w:t>
      </w:r>
    </w:p>
    <w:p>
      <w:r>
        <w:t>Quality Control (verification</w:t>
      </w:r>
    </w:p>
    <w:p>
      <w:r>
        <w:t>and validation of Proto-</w:t>
      </w:r>
    </w:p>
    <w:p>
      <w:r>
        <w:t>type/Test lot)</w:t>
      </w:r>
    </w:p>
    <w:p>
      <w:r>
        <w:t>27/09/2024</w:t>
      </w:r>
    </w:p>
    <w:p>
      <w:r>
        <w:t>AH- __________</w:t>
      </w:r>
    </w:p>
    <w:p>
      <w:r>
        <w:t>Aktu</w:t>
      </w:r>
    </w:p>
    <w:p>
      <w:r>
        <w:t>27-09-2014</w:t>
      </w:r>
    </w:p>
    <w:p>
      <w:r>
        <w:t>Jeshi</w:t>
      </w:r>
    </w:p>
    <w:p>
      <w:r>
        <w:t>27-09-2024</w:t>
      </w:r>
    </w:p>
    <w:p>
      <w:r>
        <w:t>2.1 Input from Marketing</w:t>
      </w:r>
    </w:p>
    <w:p>
      <w:r>
        <w:t>2. Design and Development Input</w:t>
      </w:r>
    </w:p>
    <w:p>
      <w:r>
        <w:t>Marketing team has search the availability of product or similar product and found product is</w:t>
      </w:r>
    </w:p>
    <w:p>
      <w:r>
        <w:t>already available worldwide marketing following input is given by marketing manager:</w:t>
      </w:r>
    </w:p>
    <w:p>
      <w:r>
        <w:t>1. Product is available in worldwide market. This is predicate device.</w:t>
      </w:r>
    </w:p>
    <w:p>
      <w:r>
        <w:t>2. Device has good market scope and business opportunity.</w:t>
      </w:r>
    </w:p>
    <w:p>
      <w:r>
        <w:t>3. Device quality should be similar as available in market.</w:t>
      </w:r>
    </w:p>
    <w:p>
      <w:r>
        <w:t>4. Price should be competitive to other reference products available in market.</w:t>
      </w:r>
    </w:p>
    <w:p>
      <w:r>
        <w:t>Name of Person: ____________________</w:t>
      </w:r>
    </w:p>
    <w:p>
      <w:r>
        <w:t>Date &amp; Sign:</w:t>
      </w:r>
    </w:p>
    <w:p>
      <w:r>
        <w:t>2.2 Input from Product Design</w:t>
      </w:r>
    </w:p>
    <w:p>
      <w:r>
        <w:t>(MR)</w:t>
      </w:r>
    </w:p>
    <w:p>
      <w:r>
        <w:t>27/09/2024</w:t>
      </w:r>
    </w:p>
    <w:p>
      <w:r>
        <w:t>1. Product design has identified the material and component of predicate device available in</w:t>
      </w:r>
    </w:p>
    <w:p>
      <w:r>
        <w:t>market. It has various component Tube Mouth piece, Medication Chamber/Cup, Adult Mask,</w:t>
      </w:r>
    </w:p>
    <w:p>
      <w:r>
        <w:t>Child Mask, Air Filter and Material of Construction are Main unit, DC Motor, Base for motor,</w:t>
      </w:r>
    </w:p>
    <w:p>
      <w:r>
        <w:t>Silicone tubes, Power cable, Nebulizer Kit, Anti skid stopper.</w:t>
      </w:r>
    </w:p>
    <w:p>
      <w:r>
        <w:t>2. Need to develop 3-D/2-D design of product outer body in which all component will</w:t>
      </w:r>
    </w:p>
    <w:p>
      <w:r>
        <w:t>MASTER COPY</w:t>
      </w:r>
    </w:p>
    <w:p/>
    <w:p>
      <w:r>
        <w:t>PASSIM LIFESCIENCES LIMITED</w:t>
      </w:r>
    </w:p>
    <w:p>
      <w:r>
        <w:t>Haryana- ______</w:t>
      </w:r>
    </w:p>
    <w:p>
      <w:r>
        <w:t>DESIGN HISTORY FILE</w:t>
      </w:r>
    </w:p>
    <w:p>
      <w:r>
        <w:t>Name of Product</w:t>
      </w:r>
    </w:p>
    <w:p>
      <w:r>
        <w:t>Piston Nebulizer</w:t>
      </w:r>
    </w:p>
    <w:p>
      <w:r>
        <w:t>Effective Date</w:t>
      </w:r>
    </w:p>
    <w:p>
      <w:r>
        <w:t>27-09-2024</w:t>
      </w:r>
    </w:p>
    <w:p>
      <w:r>
        <w:t>Document Number</w:t>
      </w:r>
    </w:p>
    <w:p>
      <w:r>
        <w:t>PLL/DHF/001</w:t>
      </w:r>
    </w:p>
    <w:p>
      <w:r>
        <w:t>Next Review Date</w:t>
      </w:r>
    </w:p>
    <w:p>
      <w:r>
        <w:t>26-09-2029</w:t>
      </w:r>
    </w:p>
    <w:p>
      <w:r>
        <w:t>Revision Number</w:t>
      </w:r>
    </w:p>
    <w:p>
      <w:r>
        <w:t>R-01</w:t>
      </w:r>
    </w:p>
    <w:p>
      <w:r>
        <w:t>Page Number</w:t>
      </w:r>
    </w:p>
    <w:p>
      <w:r>
        <w:t>Page 4 of 9</w:t>
      </w:r>
    </w:p>
    <w:p>
      <w:r>
        <w:t>assemble.</w:t>
      </w:r>
    </w:p>
    <w:p>
      <w:r>
        <w:t>3. Need to Develop mold.</w:t>
      </w:r>
    </w:p>
    <w:p>
      <w:r>
        <w:t>2.3 Input from Production</w:t>
      </w:r>
    </w:p>
    <w:p>
      <w:r>
        <w:t>Production has given following input:</w:t>
      </w:r>
    </w:p>
    <w:p>
      <w:r>
        <w:t>Material of construction: ______________________________</w:t>
      </w:r>
    </w:p>
    <w:p>
      <w:r>
        <w:t>______________________________</w:t>
      </w:r>
    </w:p>
    <w:p>
      <w:r>
        <w:t>cable, Nebulizer Kit, Anti skid stopper.</w:t>
      </w:r>
    </w:p>
    <w:p>
      <w:r>
        <w:t>2. It is device used to measure the delivery of prescribed medication to adult and infant</w:t>
      </w:r>
    </w:p>
    <w:p>
      <w:r>
        <w:t>population.</w:t>
      </w:r>
    </w:p>
    <w:p>
      <w:r>
        <w:t>3. Source of machinery such as Silicon is required to manufacture product.</w:t>
      </w:r>
    </w:p>
    <w:p>
      <w:r>
        <w:t>4. Skill manpower also required.</w:t>
      </w:r>
    </w:p>
    <w:p>
      <w:r>
        <w:t>Name of Person: ____________________</w:t>
      </w:r>
    </w:p>
    <w:p>
      <w:r>
        <w:t>2.4 Input from QC</w:t>
      </w:r>
    </w:p>
    <w:p>
      <w:r>
        <w:t>Date &amp; Sign:</w:t>
      </w:r>
    </w:p>
    <w:p>
      <w:r>
        <w:t>AKH 709-1024</w:t>
      </w:r>
    </w:p>
    <w:p>
      <w:r>
        <w:t>We have study and review the competitor device and also check the regulatory requirement of</w:t>
      </w:r>
    </w:p>
    <w:p>
      <w:r>
        <w:t>device. We have reach to following conclusion:</w:t>
      </w:r>
    </w:p>
    <w:p>
      <w:r>
        <w:t>Date- __________</w:t>
      </w:r>
    </w:p>
    <w:p>
      <w:r>
        <w:t>,S.NO.- 9 first schedule of Medical Device Rules 2017 which is connected with active</w:t>
      </w:r>
    </w:p>
    <w:p>
      <w:r>
        <w:t>device.</w:t>
      </w:r>
    </w:p>
    <w:p>
      <w:r>
        <w:t>2. Notify device cover under voluntary/mandatory registration till 30.09.2021 after this</w:t>
      </w:r>
    </w:p>
    <w:p>
      <w:r>
        <w:t>cover under compulsory license regime.</w:t>
      </w:r>
    </w:p>
    <w:p>
      <w:r>
        <w:t>3. Device should be accurate and tested.</w:t>
      </w:r>
    </w:p>
    <w:p>
      <w:r>
        <w:t>4. Resource should be available to check device accuracy and functionality.</w:t>
      </w:r>
    </w:p>
    <w:p>
      <w:r>
        <w:t>5</w:t>
      </w:r>
    </w:p>
    <w:p>
      <w:r>
        <w:t>6.</w:t>
      </w:r>
    </w:p>
    <w:p>
      <w:r>
        <w:t>Following instrument should be available for product quality testing such as: Pressure</w:t>
      </w:r>
    </w:p>
    <w:p>
      <w:r>
        <w:t>Gauge flow meter</w:t>
      </w:r>
    </w:p>
    <w:p>
      <w:r>
        <w:t>Device should be tested on functional and physical parameter such as dimension,</w:t>
      </w:r>
    </w:p>
    <w:p>
      <w:r>
        <w:t>appearance, fitment of components.</w:t>
      </w:r>
    </w:p>
    <w:p>
      <w:r>
        <w:t>Refer to Annexure 1 (Test reports)</w:t>
      </w:r>
    </w:p>
    <w:p>
      <w:r>
        <w:t>Name of Person: __________</w:t>
      </w:r>
    </w:p>
    <w:p>
      <w:r>
        <w:t>Jaswal</w:t>
      </w:r>
    </w:p>
    <w:p>
      <w:r>
        <w:t>Designation: ____________</w:t>
      </w:r>
    </w:p>
    <w:p>
      <w:r>
        <w:t>Date &amp;</w:t>
      </w:r>
    </w:p>
    <w:p>
      <w:r>
        <w:t>Closhit</w:t>
      </w:r>
    </w:p>
    <w:p>
      <w:r>
        <w:t>Sign:</w:t>
      </w:r>
    </w:p>
    <w:p>
      <w:r>
        <w:t>3. Design and Development Output</w:t>
      </w:r>
    </w:p>
    <w:p>
      <w:r>
        <w:t>27-09-2014</w:t>
      </w:r>
    </w:p>
    <w:p>
      <w:r>
        <w:t>After review of inputs from all concern departments. Same device of other competitors has been</w:t>
      </w:r>
    </w:p>
    <w:p>
      <w:r>
        <w:t>study and draw the product 2D design. Also identity compatible raw material. Following</w:t>
      </w:r>
    </w:p>
    <w:p>
      <w:r>
        <w:t>material is required to manufacture this device:</w:t>
      </w:r>
    </w:p>
    <w:p>
      <w:r>
        <w:t>1. Main unit should be made of durable plastic material.</w:t>
      </w:r>
    </w:p>
    <w:p>
      <w:r>
        <w:t>2. Tubes should be made of silicon.</w:t>
      </w:r>
    </w:p>
    <w:p>
      <w:r>
        <w:t>MASTER COPY</w:t>
      </w:r>
    </w:p>
    <w:p/>
    <w:p>
      <w:r>
        <w:t>PASSIM LIFESCIENCES LIMITED</w:t>
      </w:r>
    </w:p>
    <w:p>
      <w:r>
        <w:t>Haryana- ______</w:t>
      </w:r>
    </w:p>
    <w:p>
      <w:r>
        <w:t>DESIGN HISTORY FILE</w:t>
      </w:r>
    </w:p>
    <w:p>
      <w:r>
        <w:t>Name of Product</w:t>
      </w:r>
    </w:p>
    <w:p>
      <w:r>
        <w:t>Piston Nebulizer</w:t>
      </w:r>
    </w:p>
    <w:p>
      <w:r>
        <w:t>Effective Date</w:t>
      </w:r>
    </w:p>
    <w:p>
      <w:r>
        <w:t>27-09-2024</w:t>
      </w:r>
    </w:p>
    <w:p>
      <w:r>
        <w:t>Document Number</w:t>
      </w:r>
    </w:p>
    <w:p>
      <w:r>
        <w:t>PLL/DHF/001</w:t>
      </w:r>
    </w:p>
    <w:p>
      <w:r>
        <w:t>Next Review Date</w:t>
      </w:r>
    </w:p>
    <w:p>
      <w:r>
        <w:t>26-09-2029</w:t>
      </w:r>
    </w:p>
    <w:p>
      <w:r>
        <w:t>Revision Number</w:t>
      </w:r>
    </w:p>
    <w:p>
      <w:r>
        <w:t>R-01</w:t>
      </w:r>
    </w:p>
    <w:p>
      <w:r>
        <w:t>Page Number</w:t>
      </w:r>
    </w:p>
    <w:p>
      <w:r>
        <w:t>Page 5 of 9</w:t>
      </w:r>
    </w:p>
    <w:p>
      <w:r>
        <w:t>Nebulizer Kit- ______________________________</w:t>
      </w:r>
    </w:p>
    <w:p>
      <w:r>
        <w:t>______________________________</w:t>
      </w:r>
    </w:p>
    <w:p>
      <w:r>
        <w:t>Product 2D Design (Piston Nebulizer)</w:t>
      </w:r>
    </w:p>
    <w:p>
      <w:r>
        <w:t>Product Design by:</w:t>
      </w:r>
    </w:p>
    <w:p>
      <w:r>
        <w:t>Mr. Manvinder Singh</w:t>
      </w:r>
    </w:p>
    <w:p>
      <w:r>
        <w:t>Designation:</w:t>
      </w:r>
    </w:p>
    <w:p>
      <w:r>
        <w:t>Director (MR)</w:t>
      </w:r>
    </w:p>
    <w:p>
      <w:r>
        <w:t>4. Design Output Review</w:t>
      </w:r>
    </w:p>
    <w:p>
      <w:r>
        <w:t>Sign &amp; Date:</w:t>
      </w:r>
    </w:p>
    <w:p>
      <w:r>
        <w:t>Wish</w:t>
      </w:r>
    </w:p>
    <w:p>
      <w:r>
        <w:t>27/09/2024</w:t>
      </w:r>
    </w:p>
    <w:p>
      <w:r>
        <w:t>MASTER COPY</w:t>
      </w:r>
    </w:p>
    <w:p/>
    <w:p>
      <w:r>
        <w:t>PASSIM LIFESCIENCES LIMITED</w:t>
      </w:r>
    </w:p>
    <w:p>
      <w:r>
        <w:t>Haryana- ______</w:t>
      </w:r>
    </w:p>
    <w:p>
      <w:r>
        <w:t>DESIGN HISTORY FILE</w:t>
      </w:r>
    </w:p>
    <w:p>
      <w:r>
        <w:t>Name of Product</w:t>
      </w:r>
    </w:p>
    <w:p>
      <w:r>
        <w:t>Piston Nebulizer</w:t>
      </w:r>
    </w:p>
    <w:p>
      <w:r>
        <w:t>Effective Date</w:t>
      </w:r>
    </w:p>
    <w:p>
      <w:r>
        <w:t>27-09-2024</w:t>
      </w:r>
    </w:p>
    <w:p>
      <w:r>
        <w:t>Document Number</w:t>
      </w:r>
    </w:p>
    <w:p>
      <w:r>
        <w:t>PLL/DHF/001</w:t>
      </w:r>
    </w:p>
    <w:p>
      <w:r>
        <w:t>Revision Number</w:t>
      </w:r>
    </w:p>
    <w:p>
      <w:r>
        <w:t>R-01</w:t>
      </w:r>
    </w:p>
    <w:p>
      <w:r>
        <w:t>Next Review Date</w:t>
      </w:r>
    </w:p>
    <w:p>
      <w:r>
        <w:t>Page Number</w:t>
      </w:r>
    </w:p>
    <w:p>
      <w:r>
        <w:t>26-09-2029</w:t>
      </w:r>
    </w:p>
    <w:p>
      <w:r>
        <w:t>Page 6 of 9</w:t>
      </w:r>
    </w:p>
    <w:p>
      <w:r>
        <w:t>Design Output Review</w:t>
      </w:r>
    </w:p>
    <w:p>
      <w:r>
        <w:t>1) Design output specifies all characteristics of the device that confirm to its safety and</w:t>
      </w:r>
    </w:p>
    <w:p>
      <w:r>
        <w:t>performance for proper use.</w:t>
      </w:r>
    </w:p>
    <w:p>
      <w:r>
        <w:t>2) Design Output cover all functional, Performance, safety and all regulatory requirement.</w:t>
      </w:r>
    </w:p>
    <w:p>
      <w:r>
        <w:t>3) The cover all packaging and labelling requirement</w:t>
      </w:r>
    </w:p>
    <w:p>
      <w:r>
        <w:t>4) Design output meet the input requirement by marketing and Quality that it is similar to</w:t>
      </w:r>
    </w:p>
    <w:p>
      <w:r>
        <w:t>as predicate device</w:t>
      </w:r>
    </w:p>
    <w:p>
      <w:r>
        <w:t>5) Design verification is evident in Process validation batch manufacturing record.</w:t>
      </w:r>
    </w:p>
    <w:p>
      <w:r>
        <w:t>Refer to Annexure- _____________</w:t>
      </w:r>
    </w:p>
    <w:p>
      <w:r>
        <w:t>Design output review by all concern department.</w:t>
      </w:r>
    </w:p>
    <w:p>
      <w:r>
        <w:t>Person: _________________</w:t>
      </w:r>
    </w:p>
    <w:p>
      <w:r>
        <w:t>Responsibility: __________</w:t>
      </w:r>
    </w:p>
    <w:p>
      <w:r>
        <w:t>Date &amp; Sign</w:t>
      </w:r>
    </w:p>
    <w:p>
      <w:r>
        <w:t>AKMY 17-04-2014</w:t>
      </w:r>
    </w:p>
    <w:p>
      <w:r>
        <w:t>5. Design Verification</w:t>
      </w:r>
    </w:p>
    <w:p>
      <w:r>
        <w:t>Verification of Technical Parameter</w:t>
      </w:r>
    </w:p>
    <w:p>
      <w:r>
        <w:t>All technical parameter have been verified. Product has been tested for it functionally and its</w:t>
      </w:r>
    </w:p>
    <w:p>
      <w:r>
        <w:t>performance.</w:t>
      </w:r>
    </w:p>
    <w:p>
      <w:r>
        <w:t>Device characteristics have been verified for:</w:t>
      </w:r>
    </w:p>
    <w:p>
      <w:r>
        <w:t>Parameter</w:t>
      </w:r>
    </w:p>
    <w:p>
      <w:r>
        <w:t>Appearance</w:t>
      </w:r>
    </w:p>
    <w:p>
      <w:r>
        <w:t>Fitment of component</w:t>
      </w:r>
    </w:p>
    <w:p>
      <w:r>
        <w:t>Dimension</w:t>
      </w:r>
    </w:p>
    <w:p>
      <w:r>
        <w:t>Calibration</w:t>
      </w:r>
    </w:p>
    <w:p>
      <w:r>
        <w:t>Specification</w:t>
      </w:r>
    </w:p>
    <w:p>
      <w:r>
        <w:t>Component should be free from burr black spot,</w:t>
      </w:r>
    </w:p>
    <w:p>
      <w:r>
        <w:t>crack.</w:t>
      </w:r>
    </w:p>
    <w:p>
      <w:r>
        <w:t>Should properly fitted</w:t>
      </w:r>
    </w:p>
    <w:p>
      <w:r>
        <w:t>170*135*75 mm</w:t>
      </w:r>
    </w:p>
    <w:p>
      <w:r>
        <w:t>Device should be calibrated</w:t>
      </w:r>
    </w:p>
    <w:p>
      <w:r>
        <w:t>Medication Capacity up to 6ml</w:t>
      </w:r>
    </w:p>
    <w:p>
      <w:r>
        <w:t>Device verified on above technical parameter and complies the all parameters.</w:t>
      </w:r>
    </w:p>
    <w:p>
      <w:r>
        <w:t>We have also verify the regulatory requirement for device verification. This is Class C device</w:t>
      </w:r>
    </w:p>
    <w:p>
      <w:r>
        <w:t>Date- ____________________</w:t>
      </w:r>
    </w:p>
    <w:p>
      <w:r>
        <w:t>Device Rules 2017. We have check the risk management and clinical evaluation applicability.</w:t>
      </w:r>
    </w:p>
    <w:p>
      <w:r>
        <w:t>Risk analysis is carried and control measure are taken to reduce risk and all risk are acceptable</w:t>
      </w:r>
    </w:p>
    <w:p>
      <w:r>
        <w:t>level.</w:t>
      </w:r>
    </w:p>
    <w:p>
      <w:r>
        <w:t>Problem Reporting: ____________________</w:t>
      </w:r>
    </w:p>
    <w:p>
      <w:r>
        <w:t>Calibration report- ______________________________</w:t>
      </w:r>
    </w:p>
    <w:p>
      <w:r>
        <w:t>______________________________</w:t>
      </w:r>
    </w:p>
    <w:p>
      <w:r>
        <w:t>Variable and Pressure Gauge and Flow Meter.</w:t>
      </w:r>
    </w:p>
    <w:p>
      <w:r>
        <w:t>Design Verified By: _________________</w:t>
      </w:r>
    </w:p>
    <w:p>
      <w:r>
        <w:t>Designation: ____________________</w:t>
      </w:r>
    </w:p>
    <w:p>
      <w:r>
        <w:t>Executive</w:t>
      </w:r>
    </w:p>
    <w:p>
      <w:r>
        <w:t>MASTER COPY</w:t>
      </w:r>
    </w:p>
    <w:p>
      <w:r>
        <w:t>Cashi</w:t>
      </w:r>
    </w:p>
    <w:p>
      <w:r>
        <w:t>27-09-2014</w:t>
      </w:r>
    </w:p>
    <w:p/>
    <w:p>
      <w:r>
        <w:t>PASSIM LIFESCIENCES LIMITED</w:t>
      </w:r>
    </w:p>
    <w:p>
      <w:r>
        <w:t>Plot No. 45, Industrial Area Phase 2, Panchkula, Haryana</w:t>
      </w:r>
    </w:p>
    <w:p>
      <w:r>
        <w:t>DESIGN HISTORY FILE</w:t>
      </w:r>
    </w:p>
    <w:p>
      <w:r>
        <w:t>134113</w:t>
      </w:r>
    </w:p>
    <w:p>
      <w:r>
        <w:t>Name of Product</w:t>
      </w:r>
    </w:p>
    <w:p>
      <w:r>
        <w:t>Piston Nebulizer</w:t>
      </w:r>
    </w:p>
    <w:p>
      <w:r>
        <w:t>Effective Date</w:t>
      </w:r>
    </w:p>
    <w:p>
      <w:r>
        <w:t>27-09-2024</w:t>
      </w:r>
    </w:p>
    <w:p>
      <w:r>
        <w:t>Document Number</w:t>
      </w:r>
    </w:p>
    <w:p>
      <w:r>
        <w:t>PLL/DHF/001</w:t>
      </w:r>
    </w:p>
    <w:p>
      <w:r>
        <w:t>Next Review Date</w:t>
      </w:r>
    </w:p>
    <w:p>
      <w:r>
        <w:t>26-09-2029</w:t>
      </w:r>
    </w:p>
    <w:p>
      <w:r>
        <w:t>Revision Number</w:t>
      </w:r>
    </w:p>
    <w:p>
      <w:r>
        <w:t>R-01</w:t>
      </w:r>
    </w:p>
    <w:p>
      <w:r>
        <w:t>Page Number</w:t>
      </w:r>
    </w:p>
    <w:p>
      <w:r>
        <w:t>Page 7 of 9</w:t>
      </w:r>
    </w:p>
    <w:p>
      <w:r>
        <w:t>6. Design Validation</w:t>
      </w:r>
    </w:p>
    <w:p>
      <w:r>
        <w:t>Device validation of the medical device has been conducted as per the following process flow.</w:t>
      </w:r>
    </w:p>
    <w:p>
      <w:r>
        <w:t>Receiving of Main Unit, motor,</w:t>
      </w:r>
    </w:p>
    <w:p>
      <w:r>
        <w:t>Receiving of</w:t>
      </w:r>
    </w:p>
    <w:p>
      <w:r>
        <w:t>pump, cable wire, air filter)</w:t>
      </w:r>
    </w:p>
    <w:p>
      <w:r>
        <w:t>Covering bag</w:t>
      </w:r>
    </w:p>
    <w:p>
      <w:r>
        <w:t>Receiving of</w:t>
      </w:r>
    </w:p>
    <w:p>
      <w:r>
        <w:t>Nebulizer kit and</w:t>
      </w:r>
    </w:p>
    <w:p>
      <w:r>
        <w:t>Inner box</w:t>
      </w:r>
    </w:p>
    <w:p>
      <w:r>
        <w:t>Assembling of Nebulizer</w:t>
      </w:r>
    </w:p>
    <w:p>
      <w:r>
        <w:t>Calibration &amp; Verification of Nebulizer</w:t>
      </w:r>
    </w:p>
    <w:p>
      <w:r>
        <w:t>Packing of Nebulizer</w:t>
      </w:r>
    </w:p>
    <w:p>
      <w:r>
        <w:t>QC testing</w:t>
      </w:r>
    </w:p>
    <w:p>
      <w:r>
        <w:t>Batch Release</w:t>
      </w:r>
    </w:p>
    <w:p>
      <w:r>
        <w:t>Transfer to FG Store</w:t>
      </w:r>
    </w:p>
    <w:p>
      <w:r>
        <w:t>Three consecutive lot is manufactured of Piston Nebulizer by following the</w:t>
      </w:r>
    </w:p>
    <w:p>
      <w:r>
        <w:t>manufacturing process as mentioned above and test for its physical and functional</w:t>
      </w:r>
    </w:p>
    <w:p>
      <w:r>
        <w:t>performance performance found that produced all batches meet the desired specification each</w:t>
      </w:r>
    </w:p>
    <w:p>
      <w:r>
        <w:t>and every time for the following parameter:</w:t>
      </w:r>
    </w:p>
    <w:p>
      <w:r>
        <w:t>Parameter</w:t>
      </w:r>
    </w:p>
    <w:p>
      <w:r>
        <w:t>Appearance</w:t>
      </w:r>
    </w:p>
    <w:p>
      <w:r>
        <w:t>Fitment of component</w:t>
      </w:r>
    </w:p>
    <w:p>
      <w:r>
        <w:t>Dimension</w:t>
      </w:r>
    </w:p>
    <w:p>
      <w:r>
        <w:t>Calibration</w:t>
      </w:r>
    </w:p>
    <w:p>
      <w:r>
        <w:t>Specification</w:t>
      </w:r>
    </w:p>
    <w:p>
      <w:r>
        <w:t>Component should be free from burr black spot, crack</w:t>
      </w:r>
    </w:p>
    <w:p>
      <w:r>
        <w:t>Should properly fitted</w:t>
      </w:r>
    </w:p>
    <w:p>
      <w:r>
        <w:t>170*135*75 mm</w:t>
      </w:r>
    </w:p>
    <w:p>
      <w:r>
        <w:t>Device should be calibrated Medication Capacity upto 6ml</w:t>
      </w:r>
    </w:p>
    <w:p>
      <w:r>
        <w:t>Its found that produced all batches meet the desired specification each and every time.</w:t>
      </w:r>
    </w:p>
    <w:p>
      <w:r>
        <w:t>Problem Reporting: ______________________________</w:t>
      </w:r>
    </w:p>
    <w:p>
      <w:r>
        <w:t>______________________________</w:t>
      </w:r>
    </w:p>
    <w:p>
      <w:r>
        <w:t>Refer to Annexure- ______________________________</w:t>
      </w:r>
    </w:p>
    <w:p>
      <w:r>
        <w:t>______________________________</w:t>
      </w:r>
    </w:p>
    <w:p>
      <w:r>
        <w:t>slip)</w:t>
      </w:r>
    </w:p>
    <w:p>
      <w:r>
        <w:t>Validation Team</w:t>
      </w:r>
    </w:p>
    <w:p>
      <w:r>
        <w:t>Name of Person</w:t>
      </w:r>
    </w:p>
    <w:p>
      <w:r>
        <w:t>Responsible department</w:t>
      </w:r>
    </w:p>
    <w:p>
      <w:r>
        <w:t>Date &amp; Sign</w:t>
      </w:r>
    </w:p>
    <w:p>
      <w:r>
        <w:t>Production</w:t>
      </w:r>
    </w:p>
    <w:p>
      <w:r>
        <w:t>Neera 2204-2024</w:t>
      </w:r>
    </w:p>
    <w:p>
      <w:r>
        <w:t>Mr. Akshit Jaswal</w:t>
      </w:r>
    </w:p>
    <w:p>
      <w:r>
        <w:t>Quality Control</w:t>
      </w:r>
    </w:p>
    <w:p>
      <w:r>
        <w:t>Mr. Neeraj</w:t>
      </w:r>
    </w:p>
    <w:p>
      <w:r>
        <w:t>MASTER COPY</w:t>
      </w:r>
    </w:p>
    <w:p>
      <w:r>
        <w:t>-09-201</w:t>
      </w:r>
    </w:p>
    <w:p/>
    <w:p>
      <w:r>
        <w:t>PASSIM LIFESCIENCES LIMITED</w:t>
      </w:r>
    </w:p>
    <w:p>
      <w:r>
        <w:t>Haryana- ______</w:t>
      </w:r>
    </w:p>
    <w:p>
      <w:r>
        <w:t>DESIGN HISTORY FILE</w:t>
      </w:r>
    </w:p>
    <w:p>
      <w:r>
        <w:t>Name of Product</w:t>
      </w:r>
    </w:p>
    <w:p>
      <w:r>
        <w:t>Piston Nebulizer</w:t>
      </w:r>
    </w:p>
    <w:p>
      <w:r>
        <w:t>Effective Date</w:t>
      </w:r>
    </w:p>
    <w:p>
      <w:r>
        <w:t>27-09-2024</w:t>
      </w:r>
    </w:p>
    <w:p>
      <w:r>
        <w:t>Document Number</w:t>
      </w:r>
    </w:p>
    <w:p>
      <w:r>
        <w:t>PLL/DHF/001</w:t>
      </w:r>
    </w:p>
    <w:p>
      <w:r>
        <w:t>Next Review Date</w:t>
      </w:r>
    </w:p>
    <w:p>
      <w:r>
        <w:t>26-09-2029</w:t>
      </w:r>
    </w:p>
    <w:p>
      <w:r>
        <w:t>Revision Number</w:t>
      </w:r>
    </w:p>
    <w:p>
      <w:r>
        <w:t>R-01</w:t>
      </w:r>
    </w:p>
    <w:p>
      <w:r>
        <w:t>Page Number</w:t>
      </w:r>
    </w:p>
    <w:p>
      <w:r>
        <w:t>Page 8 of 9</w:t>
      </w:r>
    </w:p>
    <w:p>
      <w:r>
        <w:t>Mr. Akhil</w:t>
      </w:r>
    </w:p>
    <w:p>
      <w:r>
        <w:t>Maintenance</w:t>
      </w:r>
    </w:p>
    <w:p>
      <w:r>
        <w:t>7. Design and Development Changes</w:t>
      </w:r>
    </w:p>
    <w:p>
      <w:r>
        <w:t>Akki</w:t>
      </w:r>
    </w:p>
    <w:p>
      <w:r>
        <w:t>127-09-2014</w:t>
      </w:r>
    </w:p>
    <w:p>
      <w:r>
        <w:t>6.1 The result of review is pass.</w:t>
      </w:r>
    </w:p>
    <w:p>
      <w:r>
        <w:t>6.2 The result of verification of device is pass.</w:t>
      </w:r>
    </w:p>
    <w:p>
      <w:r>
        <w:t>6.3 The result of validation of device is Pass.</w:t>
      </w:r>
    </w:p>
    <w:p>
      <w:r>
        <w:t>6.4 Device is class C moderate high risk.</w:t>
      </w:r>
    </w:p>
    <w:p>
      <w:r>
        <w:t>6.5 Device performance is good.</w:t>
      </w:r>
    </w:p>
    <w:p>
      <w:r>
        <w:t>6.6 No initiation for design change.</w:t>
      </w:r>
    </w:p>
    <w:p>
      <w:r>
        <w:t>Final Comment: ______________________________</w:t>
      </w:r>
    </w:p>
    <w:p>
      <w:r>
        <w:t>______________________________</w:t>
      </w:r>
    </w:p>
    <w:p>
      <w:r>
        <w:t>by any department. Device design has no changes.</w:t>
      </w:r>
    </w:p>
    <w:p>
      <w:r>
        <w:t>Product Design by: ______________________________</w:t>
      </w:r>
    </w:p>
    <w:p>
      <w:r>
        <w:t>______________________________</w:t>
      </w:r>
    </w:p>
    <w:p>
      <w:r>
        <w:t>Singh</w:t>
      </w:r>
    </w:p>
    <w:p>
      <w:r>
        <w:t>27/09/2024</w:t>
      </w:r>
    </w:p>
    <w:p>
      <w:r>
        <w:t>8. Design Transfer</w:t>
      </w:r>
    </w:p>
    <w:p>
      <w:r>
        <w:t>Design of product and performance of product has been verified and validation. It is pass the all</w:t>
      </w:r>
    </w:p>
    <w:p>
      <w:r>
        <w:t>testing parameter.</w:t>
      </w:r>
    </w:p>
    <w:p>
      <w:r>
        <w:t>1. Design output is record in control format.</w:t>
      </w:r>
    </w:p>
    <w:p>
      <w:r>
        <w:t>2. Product 2-D design is also controlled</w:t>
      </w:r>
    </w:p>
    <w:p>
      <w:r>
        <w:t>3. Device master file as per regulatory requirements has been prepared.</w:t>
      </w:r>
    </w:p>
    <w:p>
      <w:r>
        <w:t>4. Process validation has been also carried.</w:t>
      </w:r>
    </w:p>
    <w:p>
      <w:r>
        <w:t>5. Testing specification and parameter has been controlled in Certificate of Analysis.</w:t>
      </w:r>
    </w:p>
    <w:p>
      <w:r>
        <w:t>6. Production specification, Manufacturing process flow chart, Bill of Material is document</w:t>
      </w:r>
    </w:p>
    <w:p>
      <w:r>
        <w:t>in device master file.</w:t>
      </w:r>
    </w:p>
    <w:p>
      <w:r>
        <w:t>All above said information which is mandatory for device manufacturing is transferred to the</w:t>
      </w:r>
    </w:p>
    <w:p>
      <w:r>
        <w:t>production department in the form of device mater file, design history file, Product 2-D design,</w:t>
      </w:r>
    </w:p>
    <w:p>
      <w:r>
        <w:t>Manufacturing process flow chart, final specification of device is also transfer to production and</w:t>
      </w:r>
    </w:p>
    <w:p>
      <w:r>
        <w:t>quality department.</w:t>
      </w:r>
    </w:p>
    <w:p>
      <w:r>
        <w:t>Design Transfer By:</w:t>
      </w:r>
    </w:p>
    <w:p>
      <w:r>
        <w:t>Mr. Manvinder Singh</w:t>
      </w:r>
    </w:p>
    <w:p>
      <w:r>
        <w:t>Designation:</w:t>
      </w:r>
    </w:p>
    <w:p>
      <w:r>
        <w:t>Director (MR)</w:t>
      </w:r>
    </w:p>
    <w:p>
      <w:r>
        <w:t>Date &amp; Sign:</w:t>
      </w:r>
    </w:p>
    <w:p>
      <w:r>
        <w:t>Received By:</w:t>
      </w:r>
    </w:p>
    <w:p>
      <w:r>
        <w:t>Mr. Akhil</w:t>
      </w:r>
    </w:p>
    <w:p>
      <w:r>
        <w:t>Designation:</w:t>
      </w:r>
    </w:p>
    <w:p>
      <w:r>
        <w:t>Production Manager</w:t>
      </w:r>
    </w:p>
    <w:p>
      <w:r>
        <w:t>MASTER COPY</w:t>
      </w:r>
    </w:p>
    <w:p>
      <w:r>
        <w:t>27/09/2024</w:t>
      </w:r>
    </w:p>
    <w:p>
      <w:r>
        <w:t>Afturi</w:t>
      </w:r>
    </w:p>
    <w:p>
      <w:r>
        <w:t>Date &amp;Şign:</w:t>
      </w:r>
    </w:p>
    <w:p>
      <w:r>
        <w:t>27-09-2014</w:t>
      </w:r>
    </w:p>
    <w:p/>
    <w:p>
      <w:r>
        <w:t>PASSIM LIFESCIENCES LIMITED</w:t>
      </w:r>
    </w:p>
    <w:p>
      <w:r>
        <w:t>Haryana- ______</w:t>
      </w:r>
    </w:p>
    <w:p>
      <w:r>
        <w:t>DESIGN HISTORY FILE</w:t>
      </w:r>
    </w:p>
    <w:p>
      <w:r>
        <w:t>Name of Product</w:t>
      </w:r>
    </w:p>
    <w:p>
      <w:r>
        <w:t>Piston Nebulizer</w:t>
      </w:r>
    </w:p>
    <w:p>
      <w:r>
        <w:t>Effective Date</w:t>
      </w:r>
    </w:p>
    <w:p>
      <w:r>
        <w:t>27-09-2024</w:t>
      </w:r>
    </w:p>
    <w:p>
      <w:r>
        <w:t>Document Number</w:t>
      </w:r>
    </w:p>
    <w:p>
      <w:r>
        <w:t>PLL/DHF/001</w:t>
      </w:r>
    </w:p>
    <w:p>
      <w:r>
        <w:t>Next Review Date</w:t>
      </w:r>
    </w:p>
    <w:p>
      <w:r>
        <w:t>26-09-2029</w:t>
      </w:r>
    </w:p>
    <w:p>
      <w:r>
        <w:t>Revision Number</w:t>
      </w:r>
    </w:p>
    <w:p>
      <w:r>
        <w:t>R-01</w:t>
      </w:r>
    </w:p>
    <w:p>
      <w:r>
        <w:t>Page Number</w:t>
      </w:r>
    </w:p>
    <w:p>
      <w:r>
        <w:t>Page 9 of 9</w:t>
      </w:r>
    </w:p>
    <w:p>
      <w:r>
        <w:t>Annexure</w:t>
      </w:r>
    </w:p>
    <w:p>
      <w:r>
        <w:t>Annexure</w:t>
      </w:r>
    </w:p>
    <w:p>
      <w:r>
        <w:t>Annexure</w:t>
      </w:r>
    </w:p>
    <w:p>
      <w:r>
        <w:t>Reference</w:t>
      </w:r>
    </w:p>
    <w:p>
      <w:r>
        <w:t>Number</w:t>
      </w:r>
    </w:p>
    <w:p>
      <w:r>
        <w:t>1</w:t>
      </w:r>
    </w:p>
    <w:p>
      <w:r>
        <w:t>23</w:t>
      </w:r>
    </w:p>
    <w:p>
      <w:r>
        <w:t>Test report</w:t>
      </w:r>
    </w:p>
    <w:p>
      <w:r>
        <w:t>Labelling</w:t>
      </w:r>
    </w:p>
    <w:p>
      <w:r>
        <w:t>Batch manufacturing record,</w:t>
      </w:r>
    </w:p>
    <w:p>
      <w:r>
        <w:t>Daily production record,</w:t>
      </w:r>
    </w:p>
    <w:p>
      <w:r>
        <w:t>Material use slip</w:t>
      </w:r>
    </w:p>
    <w:p>
      <w:r>
        <w:t>Attached (Refer to Annexure no. 1).</w:t>
      </w:r>
    </w:p>
    <w:p>
      <w:r>
        <w:t>Attached (Refer to Annexure no. 2)</w:t>
      </w:r>
    </w:p>
    <w:p>
      <w:r>
        <w:t>Attached (Refer to Annexure no. 3)</w:t>
      </w:r>
    </w:p>
    <w:p>
      <w:r>
        <w:t>MASTER COPY</w:t>
      </w:r>
    </w:p>
    <w:p/>
    <w:p>
      <w:r>
        <w:t>Dr. Odin</w:t>
      </w:r>
    </w:p>
    <w:p>
      <w:r>
        <w:t>PISTON NEBULIZER</w:t>
      </w:r>
    </w:p>
    <w:p>
      <w:r>
        <w:t>100% Pantone 2222C</w:t>
      </w:r>
    </w:p>
    <w:p>
      <w:r>
        <w:t>206x124x175mm</w:t>
      </w:r>
    </w:p>
    <w:p>
      <w:r>
        <w:t>Piston Compressor</w:t>
      </w:r>
    </w:p>
    <w:p>
      <w:r>
        <w:t>Motor</w:t>
      </w:r>
    </w:p>
    <w:p>
      <w:r>
        <w:t>Portable Handheld</w:t>
      </w:r>
    </w:p>
    <w:p>
      <w:r>
        <w:t>Design</w:t>
      </w:r>
    </w:p>
    <w:p>
      <w:r>
        <w:t>Dr. Odin</w:t>
      </w:r>
    </w:p>
    <w:p>
      <w:r>
        <w:t>PISTON NEBULIZER</w:t>
      </w:r>
    </w:p>
    <w:p>
      <w:r>
        <w:t>Strong Working</w:t>
      </w:r>
    </w:p>
    <w:p>
      <w:r>
        <w:t>Air- __________</w:t>
      </w:r>
    </w:p>
    <w:p>
      <w:r>
        <w:t>Low Noise</w:t>
      </w:r>
    </w:p>
    <w:p>
      <w:r>
        <w:t>Content:</w:t>
      </w:r>
    </w:p>
    <w:p>
      <w:r>
        <w:t>Piston nebulizer nebulizer kit (adult mask, child mask,</w:t>
      </w:r>
    </w:p>
    <w:p>
      <w:r>
        <w:t>medication cup tube and mouth piece), ar te non woven</w:t>
      </w:r>
    </w:p>
    <w:p>
      <w:r>
        <w:t>bag and instruction manual</w:t>
      </w:r>
    </w:p>
    <w:p>
      <w:r>
        <w:t>Technical Specification</w:t>
      </w:r>
    </w:p>
    <w:p>
      <w:r>
        <w:t>150 MOUA</w:t>
      </w:r>
    </w:p>
    <w:p>
      <w:r>
        <w:t>1 to 23 PM</w:t>
      </w:r>
    </w:p>
    <w:p/>
    <w:p>
      <w:r>
        <w:t>52x23x38</w:t>
      </w:r>
    </w:p>
    <w:p>
      <w:r>
        <w:t>Manufactured by:</w:t>
      </w:r>
    </w:p>
    <w:p>
      <w:r>
        <w:t>Passim Lifesciences Ltd.</w:t>
      </w:r>
    </w:p>
    <w:p>
      <w:r>
        <w:t>Phase- __________</w:t>
      </w:r>
    </w:p>
    <w:p>
      <w:r>
        <w:t>Panchkula 134113 (Haryana) - INDIA</w:t>
      </w:r>
    </w:p>
    <w:p>
      <w:r>
        <w:t>For any Complaint/Suggestion</w:t>
      </w:r>
    </w:p>
    <w:p>
      <w:r>
        <w:t>please contact:</w:t>
      </w:r>
    </w:p>
    <w:p>
      <w:r>
        <w:t>Customer Care No.: 1800 309 3009</w:t>
      </w:r>
    </w:p>
    <w:p>
      <w:r>
        <w:t>Timing- ____________________</w:t>
      </w:r>
    </w:p>
    <w:p>
      <w:r>
        <w:t>Email ID: ____________________@__________</w:t>
      </w:r>
    </w:p>
    <w:p>
      <w:r>
        <w:t>Website: _____________</w:t>
      </w:r>
    </w:p>
    <w:p>
      <w:r>
        <w:t>Dr. OdinⓇ</w:t>
      </w:r>
    </w:p>
    <w:p>
      <w:r>
        <w:t>PISTON NEBULIZER</w:t>
      </w:r>
    </w:p>
    <w:p>
      <w:r>
        <w:t>Gray</w:t>
      </w:r>
    </w:p>
    <w:p>
      <w:r>
        <w:t>ONG101</w:t>
      </w:r>
    </w:p>
    <w:p>
      <w:r>
        <w:t>Light Green</w:t>
      </w:r>
    </w:p>
    <w:p>
      <w:r>
        <w:t>Sky Blue</w:t>
      </w:r>
    </w:p>
    <w:p>
      <w:r>
        <w:t>Net Weight:</w:t>
      </w:r>
    </w:p>
    <w:p>
      <w:r>
        <w:t>No. of Pcs.:</w:t>
      </w:r>
    </w:p>
    <w:p>
      <w:r>
        <w:t>11.120 Kg</w:t>
      </w:r>
    </w:p>
    <w:p>
      <w:r>
        <w:t>Gross Weight: __________</w:t>
      </w:r>
    </w:p>
    <w:p>
      <w:r>
        <w:t>Dr. OdinⓇ</w:t>
      </w:r>
    </w:p>
    <w:p>
      <w:r>
        <w:t>PISTON NEBULIZER</w:t>
      </w:r>
    </w:p>
    <w:p>
      <w:r>
        <w:t>THIS SIDE UP</w:t>
      </w:r>
    </w:p>
    <w:p>
      <w:r>
        <w:t>KEEP DRY</w:t>
      </w:r>
    </w:p>
    <w:p>
      <w:r>
        <w:t>8</w:t>
      </w:r>
    </w:p>
    <w:p>
      <w:r>
        <w:t>ONG101</w:t>
      </w:r>
    </w:p>
    <w:p>
      <w:r>
        <w:t>FRAGILE</w:t>
      </w:r>
    </w:p>
    <w:p>
      <w:r>
        <w:t>HANDLE</w:t>
      </w:r>
    </w:p>
    <w:p>
      <w:r>
        <w:t>WITH CARE</w:t>
      </w:r>
    </w:p>
    <w:p>
      <w:r>
        <w:t>USE NO SHARP</w:t>
      </w:r>
    </w:p>
    <w:p>
      <w:r>
        <w:t>INSTRUMENT TO</w:t>
      </w:r>
    </w:p>
    <w:p>
      <w:r>
        <w:t>OPEN</w:t>
      </w:r>
    </w:p>
    <w:p>
      <w:r>
        <w:t>KEEP AWAY</w:t>
      </w:r>
    </w:p>
    <w:p>
      <w:r>
        <w:t>FROM SUNLIGHT</w:t>
      </w:r>
    </w:p>
    <w:p>
      <w:r>
        <w:t>Dr. OdinⓇ</w:t>
      </w:r>
    </w:p>
    <w:p>
      <w:r>
        <w:t>PISTON NEBULIZER</w:t>
      </w:r>
    </w:p>
    <w:p>
      <w:r>
        <w:t>Gray</w:t>
      </w:r>
    </w:p>
    <w:p>
      <w:r>
        <w:t>ONG101</w:t>
      </w:r>
    </w:p>
    <w:p>
      <w:r>
        <w:t>Light Green</w:t>
      </w:r>
    </w:p>
    <w:p>
      <w:r>
        <w:t>Sky Blue</w:t>
      </w:r>
    </w:p>
    <w:p>
      <w:r>
        <w:t>Net Weight:</w:t>
      </w:r>
    </w:p>
    <w:p>
      <w:r>
        <w:t>11.120 Kg</w:t>
      </w:r>
    </w:p>
    <w:p>
      <w:r>
        <w:t>Gross Weight: __________</w:t>
      </w:r>
    </w:p>
    <w:p>
      <w:r>
        <w:t>No. of Pcs.:</w:t>
      </w:r>
    </w:p>
    <w:p>
      <w:r>
        <w:t>8</w:t>
      </w:r>
    </w:p>
    <w:p/>
    <w:p>
      <w:r>
        <w:t>Dr. OdinⓇ</w:t>
      </w:r>
    </w:p>
    <w:p>
      <w:r>
        <w:t>Piston Nebulizer</w:t>
      </w:r>
    </w:p>
    <w:p>
      <w:r>
        <w:t>Voltage: __________</w:t>
      </w:r>
    </w:p>
    <w:p>
      <w:r>
        <w:t>LOT ONG23001</w:t>
      </w:r>
    </w:p>
    <w:p>
      <w:r>
        <w:t>SN 230100001</w:t>
      </w:r>
    </w:p>
    <w:p>
      <w:r>
        <w:t>MD</w:t>
      </w:r>
    </w:p>
    <w:p>
      <w:r>
        <w:t>i</w:t>
      </w:r>
    </w:p>
    <w:p>
      <w:r>
        <w:t>01-2023</w:t>
      </w:r>
    </w:p>
    <w:p>
      <w:r>
        <w:t>ONG101</w:t>
      </w:r>
    </w:p>
    <w:p>
      <w:r>
        <w:t>ISO</w:t>
      </w:r>
    </w:p>
    <w:p>
      <w:r>
        <w:t>Current: __________</w:t>
      </w:r>
    </w:p>
    <w:p>
      <w:r>
        <w:t>13485:2016</w:t>
      </w:r>
    </w:p>
    <w:p>
      <w:r>
        <w:t>Passim Lifesciences Ltd.</w:t>
      </w:r>
    </w:p>
    <w:p>
      <w:r>
        <w:t>Phase- __________</w:t>
      </w:r>
    </w:p>
    <w:p>
      <w:r>
        <w:t>Panchkula 134113 (HR) - INDIA</w:t>
      </w:r>
    </w:p>
    <w:p>
      <w:r>
        <w:t>Mfg. Lic. No.:</w:t>
      </w:r>
    </w:p>
    <w:p>
      <w:r>
        <w:t>MFG/MD/2022/000633</w:t>
      </w:r>
    </w:p>
    <w:p>
      <w:r>
        <w:t>Email ID: ____________________@__________</w:t>
      </w:r>
    </w:p>
    <w:p>
      <w:r>
        <w:t>Website: _____________</w:t>
      </w:r>
    </w:p>
    <w:p>
      <w:r>
        <w:t>LB/ONG/08-00</w:t>
      </w:r>
    </w:p>
    <w:p/>
    <w:p>
      <w:r>
        <w:t>190x130mm</w:t>
      </w:r>
    </w:p>
    <w:p>
      <w:r>
        <w:t>Model No.</w:t>
      </w:r>
    </w:p>
    <w:p>
      <w:r>
        <w:t>Invoice No.:</w:t>
      </w:r>
    </w:p>
    <w:p>
      <w:r>
        <w:t>Purchased By: __________</w:t>
      </w:r>
    </w:p>
    <w:p>
      <w:r>
        <w:t>WARRANTY CARD</w:t>
      </w:r>
    </w:p>
    <w:p>
      <w:r>
        <w:t>Lot No.:</w:t>
      </w:r>
    </w:p>
    <w:p>
      <w:r>
        <w:t>Date of Purchase.</w:t>
      </w:r>
    </w:p>
    <w:p>
      <w:r>
        <w:t>Contact No.</w:t>
      </w:r>
    </w:p>
    <w:p>
      <w:r>
        <w:t>Address..</w:t>
      </w:r>
    </w:p>
    <w:p>
      <w:r>
        <w:t>Dealer's Name.</w:t>
      </w:r>
    </w:p>
    <w:p>
      <w:r>
        <w:t>*Terms &amp; Conditions apply</w:t>
      </w:r>
    </w:p>
    <w:p>
      <w:r>
        <w:t>Dealer's Sign &amp; Stamp</w:t>
      </w:r>
    </w:p>
    <w:p>
      <w:r>
        <w:t>Passim Lifesciences Ltd. warrants this units free of any defect in material, workmanship</w:t>
      </w:r>
    </w:p>
    <w:p>
      <w:r>
        <w:t>and operation, under normal use, for a period of one year from the date of purchase. If any</w:t>
      </w:r>
    </w:p>
    <w:p>
      <w:r>
        <w:t>part become defective during the warranty period Passim Lifesciences Ltd. will repair or</w:t>
      </w:r>
    </w:p>
    <w:p>
      <w:r>
        <w:t>replace (if not repairable) the same, free of cost. This shall not apply to any parts that are</w:t>
      </w:r>
    </w:p>
    <w:p>
      <w:r>
        <w:t>considered as expandible or deteriorable in the course of normal use. Passim Lifesciences</w:t>
      </w:r>
    </w:p>
    <w:p>
      <w:r>
        <w:t>Ltd. shall be relieved of any liability and warranty shall cease to apply if:</w:t>
      </w:r>
    </w:p>
    <w:p>
      <w:r>
        <w:t>⚫ This is not used in accordance with the instructions in the operational manual.</w:t>
      </w:r>
    </w:p>
    <w:p>
      <w:r>
        <w:t>It is used with any equipment not complying with the specification of this unit.</w:t>
      </w:r>
    </w:p>
    <w:p>
      <w:r>
        <w:t>It is not regularly maintained.</w:t>
      </w:r>
    </w:p>
    <w:p>
      <w:r>
        <w:t>⚫ The unit is disassembled, repaired or operated by person not authorized by Passim</w:t>
      </w:r>
    </w:p>
    <w:p>
      <w:r>
        <w:t>Lifesciences Ltd.</w:t>
      </w:r>
    </w:p>
    <w:p>
      <w:r>
        <w:t>⚫ Damage caused due to negligency.</w:t>
      </w:r>
    </w:p>
    <w:p>
      <w:r>
        <w:t>⚫ The unit is operated in corrosive materials or in the harmful atmosphere.</w:t>
      </w:r>
    </w:p>
    <w:p>
      <w:r>
        <w:t>The warranty card is not filled completely and produced at the time of warranty claim.</w:t>
      </w:r>
    </w:p>
    <w:p>
      <w:r>
        <w:t>Symbols</w:t>
      </w:r>
    </w:p>
    <w:p>
      <w:r>
        <w:t>MD Medical Device</w:t>
      </w:r>
    </w:p>
    <w:p>
      <w:r>
        <w:t>Refer Instructions Manual</w:t>
      </w:r>
    </w:p>
    <w:p>
      <w:r>
        <w:t>LOT Lot No.</w:t>
      </w:r>
    </w:p>
    <w:p>
      <w:r>
        <w:t>Keep Away From Sunlight</w:t>
      </w:r>
    </w:p>
    <w:p>
      <w:r>
        <w:t>No Trash</w:t>
      </w:r>
    </w:p>
    <w:p>
      <w:r>
        <w:t>Manufactured By</w:t>
      </w:r>
    </w:p>
    <w:p>
      <w:r>
        <w:t>SN Serial No.</w:t>
      </w:r>
    </w:p>
    <w:p>
      <w:r>
        <w:t>Manufacturing Date</w:t>
      </w:r>
    </w:p>
    <w:p>
      <w:r>
        <w:t>Warning/Caution</w:t>
      </w:r>
    </w:p>
    <w:p>
      <w:r>
        <w:t>Manufactured by:</w:t>
      </w:r>
    </w:p>
    <w:p>
      <w:r>
        <w:t>Passim Lifesciences Ltd.</w:t>
      </w:r>
    </w:p>
    <w:p>
      <w:r>
        <w:t>Phase- ____________________</w:t>
      </w:r>
    </w:p>
    <w:p>
      <w:r>
        <w:t>Mfg. Lic. No.: MFG/MD/2022/000633</w:t>
      </w:r>
    </w:p>
    <w:p>
      <w:r>
        <w:t>For any Complaint/ Suggestion please contact:</w:t>
      </w:r>
    </w:p>
    <w:p>
      <w:r>
        <w:t>Customercare Number- ____________________</w:t>
      </w:r>
    </w:p>
    <w:p>
      <w:r>
        <w:t>Email ID: ____________________@__________</w:t>
      </w:r>
    </w:p>
    <w:p>
      <w:r>
        <w:t>IM/ONG/07-00</w:t>
      </w:r>
    </w:p>
    <w:p>
      <w:r>
        <w:t>Dr. Odin</w:t>
      </w:r>
    </w:p>
    <w:p>
      <w:r>
        <w:t>Piston Compresssor</w:t>
      </w:r>
    </w:p>
    <w:p>
      <w:r>
        <w:t>MODEL NO.-ONG101</w:t>
      </w:r>
    </w:p>
    <w:p>
      <w:r>
        <w:t>INSTRUCTION MANUAL</w:t>
      </w:r>
    </w:p>
    <w:p>
      <w:r>
        <w:t>Please read instruction manual before use</w:t>
      </w:r>
    </w:p>
    <w:p/>
    <w:p>
      <w:r>
        <w:t>190x130mm</w:t>
      </w:r>
    </w:p>
    <w:p>
      <w:r>
        <w:t>Thank you for purchasing the Compressor Nebulizer Model ONG101. It is a</w:t>
      </w:r>
    </w:p>
    <w:p>
      <w:r>
        <w:t>compact medical device designed to deliver the medication prescribed by your</w:t>
      </w:r>
    </w:p>
    <w:p>
      <w:r>
        <w:t>doctor.</w:t>
      </w:r>
    </w:p>
    <w:p>
      <w:r>
        <w:t>Intended Use:</w:t>
      </w:r>
    </w:p>
    <w:p>
      <w:r>
        <w:t>This device is used to deliver medicines to lungs for the treatment of asthma,</w:t>
      </w:r>
    </w:p>
    <w:p>
      <w:r>
        <w:t>allergies and other respiratory disorders. This device is intended for use in a</w:t>
      </w:r>
    </w:p>
    <w:p>
      <w:r>
        <w:t>medical facility, such as hospital, clinic and doctor's office as well as indoors.</w:t>
      </w:r>
    </w:p>
    <w:p>
      <w:r>
        <w:t>Legally certified medical experts, such as doctor, nurse and therapist, or</w:t>
      </w:r>
    </w:p>
    <w:p>
      <w:r>
        <w:t>healthcare personnel or patient under the guidance of qualified medical experts.</w:t>
      </w:r>
    </w:p>
    <w:p>
      <w:r>
        <w:t>This device should be used by patients, who are conscious and can breathe</w:t>
      </w:r>
    </w:p>
    <w:p>
      <w:r>
        <w:t>spontaneously. The user should also be capable of understanding general</w:t>
      </w:r>
    </w:p>
    <w:p>
      <w:r>
        <w:t>machine operation and the content of instruction manual.</w:t>
      </w:r>
    </w:p>
    <w:p>
      <w:r>
        <w:t>Description of device:</w:t>
      </w:r>
    </w:p>
    <w:p>
      <w:r>
        <w:t>This product was developed for the successful treatment of asthma, allergies</w:t>
      </w:r>
    </w:p>
    <w:p>
      <w:r>
        <w:t>and other respiratory disorders. The compressor a stream of air that travels</w:t>
      </w:r>
    </w:p>
    <w:p>
      <w:r>
        <w:t>through the clear tubing to the nebulizer. When the air enters the nebulizer, it</w:t>
      </w:r>
    </w:p>
    <w:p>
      <w:r>
        <w:t>converts the prescribed medication into an aerosol of microscopic droplets</w:t>
      </w:r>
    </w:p>
    <w:p>
      <w:r>
        <w:t>that can easily be inhaled. The Compressor Nebulizer should be used only</w:t>
      </w:r>
    </w:p>
    <w:p>
      <w:r>
        <w:t>as directed. Do not use this device for anything other than as prescribed by</w:t>
      </w:r>
    </w:p>
    <w:p>
      <w:r>
        <w:t>your doctor.</w:t>
      </w:r>
    </w:p>
    <w:p>
      <w:r>
        <w:t>The Compressor Nebulizer Model ONG101 comes with the following</w:t>
      </w:r>
    </w:p>
    <w:p>
      <w:r>
        <w:t>components:</w:t>
      </w:r>
    </w:p>
    <w:p>
      <w:r>
        <w:t>• Compressor (Main Unit)</w:t>
      </w:r>
    </w:p>
    <w:p>
      <w:r>
        <w:t>⚫ Storage Bag</w:t>
      </w:r>
    </w:p>
    <w:p>
      <w:r>
        <w:t>Instruction Manual</w:t>
      </w:r>
    </w:p>
    <w:p>
      <w:r>
        <w:t>Nebulizer Kit (Mouthpiece, Adult Mask (PVC), Child Mask (PVC), Air Tube,</w:t>
      </w:r>
    </w:p>
    <w:p>
      <w:r>
        <w:t>Air Filter</w:t>
      </w:r>
    </w:p>
    <w:p>
      <w:r>
        <w:t>How the nebulizer kit works</w:t>
      </w:r>
    </w:p>
    <w:p>
      <w:r>
        <w:t>The medication that is pumped up through the medication</w:t>
      </w:r>
    </w:p>
    <w:p>
      <w:r>
        <w:t>channel is mixed with compressed air which is generated by a</w:t>
      </w:r>
    </w:p>
    <w:p>
      <w:r>
        <w:t>compressor pump. The compressed air mixed with medication is</w:t>
      </w:r>
    </w:p>
    <w:p>
      <w:r>
        <w:t>turned into fine particles and sprayed when in contact with baffle.</w:t>
      </w:r>
    </w:p>
    <w:p>
      <w:r>
        <w:t>Operating instruction:</w:t>
      </w:r>
    </w:p>
    <w:p>
      <w:r>
        <w:t>1. Place your Compressor Nebulizer on a flat and stable surface. Make sure you</w:t>
      </w:r>
    </w:p>
    <w:p>
      <w:r>
        <w:t>can easily reach the device when you are seated.</w:t>
      </w:r>
    </w:p>
    <w:p>
      <w:r>
        <w:t>2. Make sure the power switch is in the "OFF" state. Plug the device into an</w:t>
      </w:r>
    </w:p>
    <w:p>
      <w:r>
        <w:t>appropriate voltage outlet.</w:t>
      </w:r>
    </w:p>
    <w:p>
      <w:r>
        <w:t>3. Attach one end of the air tube to the air tube connector located on the front of</w:t>
      </w:r>
    </w:p>
    <w:p>
      <w:r>
        <w:t>the outlet point of device.</w:t>
      </w:r>
    </w:p>
    <w:p>
      <w:r>
        <w:t>4. Attach the other end of the air tube base of medicine cup of the nebulizer.</w:t>
      </w:r>
    </w:p>
    <w:p>
      <w:r>
        <w:t>5. Wash your hand. Fill the medicine cup of nebulizer with your medicine. Fill the</w:t>
      </w:r>
    </w:p>
    <w:p>
      <w:r>
        <w:t>medication prescribed by your doctor inside nebulizer. To avoid spills, close the</w:t>
      </w:r>
    </w:p>
    <w:p>
      <w:r>
        <w:t>medicine cup tightly and always hold the mouthpiece straight up and down.</w:t>
      </w:r>
    </w:p>
    <w:p>
      <w:r>
        <w:t>6. Attach the mouthpiece to the medicine cup or mask.</w:t>
      </w:r>
    </w:p>
    <w:p>
      <w:r>
        <w:t>7. Press the power switch ON to start your prescribed treatment.</w:t>
      </w:r>
    </w:p>
    <w:p>
      <w:r>
        <w:t>8. Place the mouthpiece in your mouth. Keep your lips firmly around the</w:t>
      </w:r>
    </w:p>
    <w:p>
      <w:r>
        <w:t>mouthpiece so that all of the medicine goes into your lungs.</w:t>
      </w:r>
    </w:p>
    <w:p>
      <w:r>
        <w:t>9. Breathe through your mouth until all the medicine is used. This takes 10 to 15</w:t>
      </w:r>
    </w:p>
    <w:p>
      <w:r>
        <w:t>minutes. If needed, use a nose clip so that you breathe only through your mouth.</w:t>
      </w:r>
    </w:p>
    <w:p>
      <w:r>
        <w:t>Small children usually do better if they wear a mask.</w:t>
      </w:r>
    </w:p>
    <w:p>
      <w:r>
        <w:t>10. Turn off the machine when done. When treatment is finished, switch off and</w:t>
      </w:r>
    </w:p>
    <w:p>
      <w:r>
        <w:t>unplug the device from the electrical outlet.</w:t>
      </w:r>
    </w:p>
    <w:p>
      <w:r>
        <w:t>11. Wash the medicine cup and mouthpiece with water and air dry until your next</w:t>
      </w:r>
    </w:p>
    <w:p>
      <w:r>
        <w:t>treatment.</w:t>
      </w:r>
    </w:p>
    <w:p>
      <w:r>
        <w:t>Important: ______________________________</w:t>
      </w:r>
    </w:p>
    <w:p>
      <w:r>
        <w:t>______________________________</w:t>
      </w:r>
    </w:p>
    <w:p>
      <w:r>
        <w:t>device before it overheats. When the thermal protector shuts the device off,</w:t>
      </w:r>
    </w:p>
    <w:p>
      <w:r>
        <w:t>please:</w:t>
      </w:r>
    </w:p>
    <w:p>
      <w:r>
        <w:t>a. Switch the device off.</w:t>
      </w:r>
    </w:p>
    <w:p>
      <w:r>
        <w:t>b. Unplug the device from the electrical outlet.</w:t>
      </w:r>
    </w:p>
    <w:p>
      <w:r>
        <w:t>c. Wait 30 minutes for the motor to cool down before another treatment. Make</w:t>
      </w:r>
    </w:p>
    <w:p>
      <w:r>
        <w:t>sure the air openings are not obstructed.</w:t>
      </w:r>
    </w:p>
    <w:p>
      <w:r>
        <w:t>Warnings:</w:t>
      </w:r>
    </w:p>
    <w:p>
      <w:r>
        <w:t>. When treating babies, children or anyone who requires assistance, the</w:t>
      </w:r>
    </w:p>
    <w:p>
      <w:r>
        <w:t>following must be observed without fail. Babies, children or anyone who</w:t>
      </w:r>
    </w:p>
    <w:p>
      <w:r>
        <w:t>requires assistance must be supervised constantly by an adult during inhalation</w:t>
      </w:r>
    </w:p>
    <w:p>
      <w:r>
        <w:t>therapy. This is the only way to ensure safe and effective treatment. In addition,</w:t>
      </w:r>
    </w:p>
    <w:p>
      <w:r>
        <w:t>keep the device out of the reach of those that require supervision such as babies</w:t>
      </w:r>
    </w:p>
    <w:p>
      <w:r>
        <w:t>and children.</w:t>
      </w:r>
    </w:p>
    <w:p>
      <w:r>
        <w:t>• This device is designed only for patients who are conscious and can breathe</w:t>
      </w:r>
    </w:p>
    <w:p>
      <w:r>
        <w:t>spontaneously. This is to the only way to ensure effective treatment and avoid a</w:t>
      </w:r>
    </w:p>
    <w:p>
      <w:r>
        <w:t>choking hazard.</w:t>
      </w:r>
    </w:p>
    <w:p>
      <w:r>
        <w:t>For type, dose and regime of medication, follow the instructions of your</w:t>
      </w:r>
    </w:p>
    <w:p>
      <w:r>
        <w:t>doctor or respiratory therapist.</w:t>
      </w:r>
    </w:p>
    <w:p>
      <w:r>
        <w:t>⚫ Clean and disinfect the nebulizer, mouthpiece and mask before using them for</w:t>
      </w:r>
    </w:p>
    <w:p>
      <w:r>
        <w:t>the first time after purchase, if the device has not been used for a long period of</w:t>
      </w:r>
    </w:p>
    <w:p>
      <w:r>
        <w:t>time, or if more than one person uses the device.</w:t>
      </w:r>
    </w:p>
    <w:p>
      <w:r>
        <w:t>• Always rinse the nebulizer, mouthpiece and mask with clean warm tap water</w:t>
      </w:r>
    </w:p>
    <w:p>
      <w:r>
        <w:t>after disinfecting them.</w:t>
      </w:r>
    </w:p>
    <w:p>
      <w:r>
        <w:t>• Never leave the cleaning solution in the nebulizer or mouthpiece..</w:t>
      </w:r>
    </w:p>
    <w:p>
      <w:r>
        <w:t>• Do not store the air tube while there is moisture or medication remaining inside it.</w:t>
      </w:r>
    </w:p>
    <w:p/>
    <w:p>
      <w:r>
        <w:t>• Do not use or store the device where it may be exposed to noxious fumes,</w:t>
      </w:r>
    </w:p>
    <w:p>
      <w:r>
        <w:t>flammable gas or volatile substances.</w:t>
      </w:r>
    </w:p>
    <w:p>
      <w:r>
        <w:t>Do not block the air openings. Never place the device where the air openings</w:t>
      </w:r>
    </w:p>
    <w:p>
      <w:r>
        <w:t>may be obstructed during operation. Do not cover the compressor with a blanket</w:t>
      </w:r>
    </w:p>
    <w:p>
      <w:r>
        <w:t>or towel during use.</w:t>
      </w:r>
    </w:p>
    <w:p>
      <w:r>
        <w:t>⚫ Make sure that the nebulizer, mouthpiece and air tube are clean before use.</w:t>
      </w:r>
    </w:p>
    <w:p>
      <w:r>
        <w:t>•Always dispose of any remaining medication after use. Use fresh medication</w:t>
      </w:r>
    </w:p>
    <w:p>
      <w:r>
        <w:t>each time.</w:t>
      </w:r>
    </w:p>
    <w:p>
      <w:r>
        <w:t>Risk of electrical shock</w:t>
      </w:r>
    </w:p>
    <w:p>
      <w:r>
        <w:t>• Never unplug the device with wet hands.</w:t>
      </w:r>
    </w:p>
    <w:p>
      <w:r>
        <w:t>• The compressor and power cord are not waterproof. Do not spill water or</w:t>
      </w:r>
    </w:p>
    <w:p>
      <w:r>
        <w:t>other liquids, on these parts. If liquid does spill on these parts, immediately</w:t>
      </w:r>
    </w:p>
    <w:p>
      <w:r>
        <w:t>unplug the device and wipe off the liquid.</w:t>
      </w:r>
    </w:p>
    <w:p>
      <w:r>
        <w:t>• Do not use or store the device in humid locations such as a bathroom.</w:t>
      </w:r>
    </w:p>
    <w:p>
      <w:r>
        <w:t>• Do not operate the device with a damaged cord or plug.</w:t>
      </w:r>
    </w:p>
    <w:p>
      <w:r>
        <w:t>• Keep the power cord away from heated surfaces.</w:t>
      </w:r>
    </w:p>
    <w:p>
      <w:r>
        <w:t>Caution:</w:t>
      </w:r>
    </w:p>
    <w:p>
      <w:r>
        <w:t>• Make sure that the parts including the filter are attached correctly.</w:t>
      </w:r>
    </w:p>
    <w:p>
      <w:r>
        <w:t>Make sure that the filter is clean. Replace the filter,if the filter has turned</w:t>
      </w:r>
    </w:p>
    <w:p>
      <w:r>
        <w:t>dusty/grey.</w:t>
      </w:r>
    </w:p>
    <w:p>
      <w:r>
        <w:t>Do not tilt the nebulizer kit so the angle of the kit is greater than 45°.</w:t>
      </w:r>
    </w:p>
    <w:p>
      <w:r>
        <w:t>Medication may flow into the mouth. Do not shake the nebulizer kit while using</w:t>
      </w:r>
    </w:p>
    <w:p>
      <w:r>
        <w:t>the device.</w:t>
      </w:r>
    </w:p>
    <w:p>
      <w:r>
        <w:t>• Do not leave the device unattended with babies, children or anyone who</w:t>
      </w:r>
    </w:p>
    <w:p>
      <w:r>
        <w:t>cannot express their consent.</w:t>
      </w:r>
    </w:p>
    <w:p>
      <w:r>
        <w:t>• Do not subject the device or the parts to any strong shocks such as dropping</w:t>
      </w:r>
    </w:p>
    <w:p>
      <w:r>
        <w:t>the device on the floor.</w:t>
      </w:r>
    </w:p>
    <w:p>
      <w:r>
        <w:t>• Do not disassemble or attempt to repair the compressor or power cord.</w:t>
      </w:r>
    </w:p>
    <w:p>
      <w:r>
        <w:t>General Safety Precautions:</w:t>
      </w:r>
    </w:p>
    <w:p>
      <w:r>
        <w:t>Inspect the device and parts before each use for normal operation. Particularly,</w:t>
      </w:r>
    </w:p>
    <w:p>
      <w:r>
        <w:t>be sure to check the following:</w:t>
      </w:r>
    </w:p>
    <w:p>
      <w:r>
        <w:t>That the nebulizer or air tube is not damaged.</w:t>
      </w:r>
    </w:p>
    <w:p>
      <w:r>
        <w:t>. That the cone of the nebulizer is not blocked.</w:t>
      </w:r>
    </w:p>
    <w:p>
      <w:r>
        <w:t>⚫ That the compressor operates normally. The device generates some noise</w:t>
      </w:r>
    </w:p>
    <w:p>
      <w:r>
        <w:t>and vibration caused by the compressor pump, or some noise caused by the</w:t>
      </w:r>
    </w:p>
    <w:p>
      <w:r>
        <w:t>emission of compressed air from the nebulizer. This is normal and does not</w:t>
      </w:r>
    </w:p>
    <w:p>
      <w:r>
        <w:t>indicate a malfunction.</w:t>
      </w:r>
    </w:p>
    <w:p>
      <w:r>
        <w:t>• Operate the device only as intended. Do not use the device for any other</w:t>
      </w:r>
    </w:p>
    <w:p>
      <w:r>
        <w:t>purpose.</w:t>
      </w:r>
    </w:p>
    <w:p>
      <w:r>
        <w:t>• Do not use the device at temperatures greater than +40°C. Make sure that</w:t>
      </w:r>
    </w:p>
    <w:p>
      <w:r>
        <w:t>the air tube is securely attached to the compressor and nebulizer, and does</w:t>
      </w:r>
    </w:p>
    <w:p>
      <w:r>
        <w:t>not come loose. Twist the air tube plug slightly when inserting it into the</w:t>
      </w:r>
    </w:p>
    <w:p>
      <w:r>
        <w:t>connectors to avoid the tube becoming disconnected during use.</w:t>
      </w:r>
    </w:p>
    <w:p>
      <w:r>
        <w:t>Disinfecting the nebulizer:</w:t>
      </w:r>
    </w:p>
    <w:p>
      <w:r>
        <w:t>After the last treatment of the day, follow the procedure below to disinfect your</w:t>
      </w:r>
    </w:p>
    <w:p>
      <w:r>
        <w:t>Compressor Nebulizer unless otherwise specified by your doctor</w:t>
      </w:r>
    </w:p>
    <w:p>
      <w:r>
        <w:t>1. Gently open the nebulizer.</w:t>
      </w:r>
    </w:p>
    <w:p>
      <w:r>
        <w:t>2. Wash the nebulizer, mouthpiece or mask in one part vinegar with three part</w:t>
      </w:r>
    </w:p>
    <w:p>
      <w:r>
        <w:t>distilled water.Make sure solution is enough to submerge into all part nebulizer</w:t>
      </w:r>
    </w:p>
    <w:p>
      <w:r>
        <w:t>kit. Rinse them thoroughly with solution.</w:t>
      </w:r>
    </w:p>
    <w:p>
      <w:r>
        <w:t>3. Dry them with a clean, soft cloth or let them air dry in a clean environment.</w:t>
      </w:r>
    </w:p>
    <w:p>
      <w:r>
        <w:t>4. Reassemble the nebulizer when completely dry. Place these parts in a dry,</w:t>
      </w:r>
    </w:p>
    <w:p>
      <w:r>
        <w:t>sealed container.</w:t>
      </w:r>
    </w:p>
    <w:p>
      <w:r>
        <w:t>Changing the filter:</w:t>
      </w:r>
    </w:p>
    <w:p>
      <w:r>
        <w:t>1. Do not use cotton or any other material .Do not wash or clean the filter. Use</w:t>
      </w:r>
    </w:p>
    <w:p>
      <w:r>
        <w:t>only filter supplied by distributer. Do not operate without a filter.</w:t>
      </w:r>
    </w:p>
    <w:p>
      <w:r>
        <w:t>2. Change the filter when filter turns grey.</w:t>
      </w:r>
    </w:p>
    <w:p>
      <w:r>
        <w:t>Changing Procedure: ______________________________</w:t>
      </w:r>
    </w:p>
    <w:p>
      <w:r>
        <w:t>______________________________</w:t>
      </w:r>
    </w:p>
    <w:p>
      <w:r>
        <w:t>one. Put the filter cap back</w:t>
      </w:r>
    </w:p>
    <w:p>
      <w:r>
        <w:t>Specifications:</w:t>
      </w:r>
    </w:p>
    <w:p>
      <w:r>
        <w:t>Input voltage</w:t>
      </w:r>
    </w:p>
    <w:p>
      <w:r>
        <w:t>Current</w:t>
      </w:r>
    </w:p>
    <w:p>
      <w:r>
        <w:t>Power</w:t>
      </w:r>
    </w:p>
    <w:p>
      <w:r>
        <w:t>Medication Capacity</w:t>
      </w:r>
    </w:p>
    <w:p>
      <w:r>
        <w:t>Particle Size</w:t>
      </w:r>
    </w:p>
    <w:p>
      <w:r>
        <w:t>MMAD</w:t>
      </w:r>
    </w:p>
    <w:p>
      <w:r>
        <w:t>Sound Level</w:t>
      </w:r>
    </w:p>
    <w:p>
      <w:r>
        <w:t>Average Nebulizer Rate</w:t>
      </w:r>
    </w:p>
    <w:p>
      <w:r>
        <w:t>Compressor Pressure Range</w:t>
      </w:r>
    </w:p>
    <w:p>
      <w:r>
        <w:t>Operating Pressure Range</w:t>
      </w:r>
    </w:p>
    <w:p>
      <w:r>
        <w:t>Liter Flow Range</w:t>
      </w:r>
    </w:p>
    <w:p>
      <w:r>
        <w:t>Storage Conditions</w:t>
      </w:r>
    </w:p>
    <w:p>
      <w:r>
        <w:t>Weight</w:t>
      </w:r>
    </w:p>
    <w:p>
      <w:r>
        <w:t>Shelf- ____________________</w:t>
      </w:r>
    </w:p>
    <w:p>
      <w:r>
        <w:t>Warranty</w:t>
      </w:r>
    </w:p>
    <w:p>
      <w:r>
        <w:t>AC 220V, 50Hz</w:t>
      </w:r>
    </w:p>
    <w:p>
      <w:r>
        <w:t>0.5A</w:t>
      </w:r>
    </w:p>
    <w:p>
      <w:r>
        <w:t>45 watt</w:t>
      </w:r>
    </w:p>
    <w:p>
      <w:r>
        <w:t>8ml</w:t>
      </w:r>
    </w:p>
    <w:p>
      <w:r>
        <w:t>0.5 to 10μm</w:t>
      </w:r>
    </w:p>
    <w:p>
      <w:r>
        <w:t>4μm</w:t>
      </w:r>
    </w:p>
    <w:p>
      <w:r>
        <w:t>Less than 60dB at 1 meter</w:t>
      </w:r>
    </w:p>
    <w:p>
      <w:r>
        <w:t>Min. 0.2ml/min.</w:t>
      </w:r>
    </w:p>
    <w:p>
      <w:r>
        <w:t>32 Psi to 45 Psi</w:t>
      </w:r>
    </w:p>
    <w:p>
      <w:r>
        <w:t>16 to 22 Psi</w:t>
      </w:r>
    </w:p>
    <w:p>
      <w:r>
        <w:t>6-9 L/min</w:t>
      </w:r>
    </w:p>
    <w:p>
      <w:r>
        <w:t>Keep it in a cool and dry place</w:t>
      </w:r>
    </w:p>
    <w:p>
      <w:r>
        <w:t>1.4Kg</w:t>
      </w:r>
    </w:p>
    <w:p>
      <w:r>
        <w:t>5 years</w:t>
      </w:r>
    </w:p>
    <w:p>
      <w:r>
        <w:t>1 Year</w:t>
      </w:r>
    </w:p>
    <w:p/>
    <w:p>
      <w:r>
        <w:t>PASSIM LIFESCIENCES LIMITED</w:t>
      </w:r>
    </w:p>
    <w:p>
      <w:r>
        <w:t>Haryana- ______</w:t>
      </w:r>
    </w:p>
    <w:p>
      <w:r>
        <w:t>Certification of Analysis</w:t>
      </w:r>
    </w:p>
    <w:p>
      <w:r>
        <w:t>Document Title Certification of Analysis for RM/PM/IP/FP</w:t>
      </w:r>
    </w:p>
    <w:p>
      <w:r>
        <w:t>Revision No.</w:t>
      </w:r>
    </w:p>
    <w:p>
      <w:r>
        <w:t>R-02</w:t>
      </w:r>
    </w:p>
    <w:p>
      <w:r>
        <w:t>Effective Date</w:t>
      </w:r>
    </w:p>
    <w:p>
      <w:r>
        <w:t>28-11-2022</w:t>
      </w:r>
    </w:p>
    <w:p>
      <w:r>
        <w:t>Next Review Date</w:t>
      </w:r>
    </w:p>
    <w:p>
      <w:r>
        <w:t>27-11-2024</w:t>
      </w:r>
    </w:p>
    <w:p>
      <w:r>
        <w:t>Page No.</w:t>
      </w:r>
    </w:p>
    <w:p>
      <w:r>
        <w:t>Page 1 of 2</w:t>
      </w:r>
    </w:p>
    <w:p>
      <w:r>
        <w:t>Name of the</w:t>
      </w:r>
    </w:p>
    <w:p>
      <w:r>
        <w:t>Sample:</w:t>
      </w:r>
    </w:p>
    <w:p>
      <w:r>
        <w:t>Piston Nebulizer</w:t>
      </w:r>
    </w:p>
    <w:p>
      <w:r>
        <w:t>ONGIO</w:t>
      </w:r>
    </w:p>
    <w:p>
      <w:r>
        <w:t>STS Number: ______________</w:t>
      </w:r>
    </w:p>
    <w:p>
      <w:r>
        <w:t>Date of</w:t>
      </w:r>
    </w:p>
    <w:p>
      <w:r>
        <w:t>04-02-2023</w:t>
      </w:r>
    </w:p>
    <w:p>
      <w:r>
        <w:t>STP Number: ______________</w:t>
      </w:r>
    </w:p>
    <w:p>
      <w:r>
        <w:t>Sampling:</w:t>
      </w:r>
    </w:p>
    <w:p>
      <w:r>
        <w:t>Sampling</w:t>
      </w:r>
    </w:p>
    <w:p>
      <w:r>
        <w:t>Sopes.</w:t>
      </w:r>
    </w:p>
    <w:p>
      <w:r>
        <w:t>Analytical</w:t>
      </w:r>
    </w:p>
    <w:p>
      <w:r>
        <w:t>Quantity:</w:t>
      </w:r>
    </w:p>
    <w:p>
      <w:r>
        <w:t>Report (AR)</w:t>
      </w:r>
    </w:p>
    <w:p>
      <w:r>
        <w:t>FP- _____</w:t>
      </w:r>
    </w:p>
    <w:p>
      <w:r>
        <w:t>No.:</w:t>
      </w:r>
    </w:p>
    <w:p>
      <w:r>
        <w:t>Material Code:</w:t>
      </w:r>
    </w:p>
    <w:p>
      <w:r>
        <w:t>Lot No.:</w:t>
      </w:r>
    </w:p>
    <w:p>
      <w:r>
        <w:t>ONG101</w:t>
      </w:r>
    </w:p>
    <w:p>
      <w:r>
        <w:t>ONG 23002</w:t>
      </w:r>
    </w:p>
    <w:p>
      <w:r>
        <w:t>Date of</w:t>
      </w:r>
    </w:p>
    <w:p>
      <w:r>
        <w:t>Analysis:</w:t>
      </w:r>
    </w:p>
    <w:p>
      <w:r>
        <w:t>Start Date:</w:t>
      </w:r>
    </w:p>
    <w:p>
      <w:r>
        <w:t>End Date:</w:t>
      </w:r>
    </w:p>
    <w:p>
      <w:r>
        <w:t>04-02-2023 04-02-202</w:t>
      </w:r>
    </w:p>
    <w:p>
      <w:r>
        <w:t>1.0 Test Report of RM/PM/IP/FP:</w:t>
      </w:r>
    </w:p>
    <w:p>
      <w:r>
        <w:t>S. No.</w:t>
      </w:r>
    </w:p>
    <w:p>
      <w:r>
        <w:t>Parameter</w:t>
      </w:r>
    </w:p>
    <w:p>
      <w:r>
        <w:t>Observed</w:t>
      </w:r>
    </w:p>
    <w:p>
      <w:r>
        <w:t>Compliance</w:t>
      </w:r>
    </w:p>
    <w:p>
      <w:r>
        <w:t>Done by</w:t>
      </w:r>
    </w:p>
    <w:p>
      <w:r>
        <w:t>Reading</w:t>
      </w:r>
    </w:p>
    <w:p>
      <w:r>
        <w:t>Yes</w:t>
      </w:r>
    </w:p>
    <w:p>
      <w:r>
        <w:t>No</w:t>
      </w:r>
    </w:p>
    <w:p>
      <w:r>
        <w:t>(Sign &amp;</w:t>
      </w:r>
    </w:p>
    <w:p>
      <w:r>
        <w:t>(✓)</w:t>
      </w:r>
    </w:p>
    <w:p>
      <w:r>
        <w:t>(✓)</w:t>
      </w:r>
    </w:p>
    <w:p>
      <w:r>
        <w:t>Date)</w:t>
      </w:r>
    </w:p>
    <w:p>
      <w:r>
        <w:t>1.</w:t>
      </w:r>
    </w:p>
    <w:p>
      <w:r>
        <w:t>frequency (Hz)</w:t>
      </w:r>
    </w:p>
    <w:p>
      <w:r>
        <w:t>50</w:t>
      </w:r>
    </w:p>
    <w:p>
      <w:r>
        <w:t>2.</w:t>
      </w:r>
    </w:p>
    <w:p>
      <w:r>
        <w:t>Voltage (V)</w:t>
      </w:r>
    </w:p>
    <w:p>
      <w:r>
        <w:t>230</w:t>
      </w:r>
    </w:p>
    <w:p>
      <w:r>
        <w:t>3. flow rate (4/min)</w:t>
      </w:r>
    </w:p>
    <w:p>
      <w:r>
        <w:t>0.4</w:t>
      </w:r>
    </w:p>
    <w:p>
      <w:r>
        <w:t>4. Pressure Range (PST)</w:t>
      </w:r>
    </w:p>
    <w:p>
      <w:r>
        <w:t>45</w:t>
      </w:r>
    </w:p>
    <w:p>
      <w:r>
        <w:t>5.</w:t>
      </w:r>
    </w:p>
    <w:p>
      <w:r>
        <w:t>Product</w:t>
      </w:r>
    </w:p>
    <w:p>
      <w:r>
        <w:t>Check Carton</w:t>
      </w:r>
    </w:p>
    <w:p>
      <w:r>
        <w:t>Justruction</w:t>
      </w:r>
    </w:p>
    <w:p>
      <w:r>
        <w:t>Format- _____________</w:t>
      </w:r>
    </w:p>
    <w:p>
      <w:r>
        <w:t>MASTER COPY</w:t>
      </w:r>
    </w:p>
    <w:p>
      <w:r>
        <w:t>manual,</w:t>
      </w:r>
    </w:p>
    <w:p>
      <w:r>
        <w:t>Serial No.</w:t>
      </w:r>
    </w:p>
    <w:p>
      <w:r>
        <w:t>Sign (QA)</w:t>
      </w:r>
    </w:p>
    <w:p>
      <w:r>
        <w:t>Date:</w:t>
      </w:r>
    </w:p>
    <w:p>
      <w:r>
        <w:t>ISSUED BY QA</w:t>
      </w:r>
    </w:p>
    <w:p>
      <w:r>
        <w:t>C-173</w:t>
      </w:r>
    </w:p>
    <w:p>
      <w:r>
        <w:t>11-01-2023</w:t>
      </w:r>
    </w:p>
    <w:p>
      <w:r>
        <w:t>Biborayo</w:t>
      </w:r>
    </w:p>
    <w:p>
      <w:r>
        <w:t>04-02-20</w:t>
      </w:r>
    </w:p>
    <w:p>
      <w:r>
        <w:t>Bikesan</w:t>
      </w:r>
    </w:p>
    <w:p>
      <w:r>
        <w:t>24-02-20</w:t>
      </w:r>
    </w:p>
    <w:p>
      <w:r>
        <w:t>Biksany</w:t>
      </w:r>
    </w:p>
    <w:p>
      <w:r>
        <w:t>24502-2</w:t>
      </w:r>
    </w:p>
    <w:p>
      <w:r>
        <w:t>Bilray</w:t>
      </w:r>
    </w:p>
    <w:p>
      <w:r>
        <w:t>04,02-20</w:t>
      </w:r>
    </w:p>
    <w:p>
      <w:r>
        <w:t>Bilerany</w:t>
      </w:r>
    </w:p>
    <w:p>
      <w:r>
        <w:t>845027</w:t>
      </w:r>
    </w:p>
    <w:p/>
    <w:p>
      <w:r>
        <w:t>PASSIM LIFESCIENCES LIMITED</w:t>
      </w:r>
    </w:p>
    <w:p>
      <w:r>
        <w:t>Haryana- ______</w:t>
      </w:r>
    </w:p>
    <w:p>
      <w:r>
        <w:t>Certification of Analysis</w:t>
      </w:r>
    </w:p>
    <w:p>
      <w:r>
        <w:t>Document Title Certification of Analysis for RM/PM/IP/FP</w:t>
      </w:r>
    </w:p>
    <w:p>
      <w:r>
        <w:t>Revision No.</w:t>
      </w:r>
    </w:p>
    <w:p>
      <w:r>
        <w:t>R-02</w:t>
      </w:r>
    </w:p>
    <w:p>
      <w:r>
        <w:t>Effective Date</w:t>
      </w:r>
    </w:p>
    <w:p>
      <w:r>
        <w:t>28-11-2022</w:t>
      </w:r>
    </w:p>
    <w:p>
      <w:r>
        <w:t>2.0 Remark:</w:t>
      </w:r>
    </w:p>
    <w:p>
      <w:r>
        <w:t>Rass</w:t>
      </w:r>
    </w:p>
    <w:p>
      <w:r>
        <w:t>Approved by:</w:t>
      </w:r>
    </w:p>
    <w:p>
      <w:r>
        <w:t>(Sign &amp; Date)</w:t>
      </w:r>
    </w:p>
    <w:p>
      <w:r>
        <w:t>Format- _____________</w:t>
      </w:r>
    </w:p>
    <w:p>
      <w:r>
        <w:t>4/2/23</w:t>
      </w:r>
    </w:p>
    <w:p>
      <w:r>
        <w:t>Next Review Date</w:t>
      </w:r>
    </w:p>
    <w:p>
      <w:r>
        <w:t>Page No.</w:t>
      </w:r>
    </w:p>
    <w:p>
      <w:r>
        <w:t>Page 2 of 2</w:t>
      </w:r>
    </w:p>
    <w:p>
      <w:r>
        <w:t>27-11-2024</w:t>
      </w:r>
    </w:p>
    <w:p>
      <w:r>
        <w:t>Printing, Packs</w:t>
      </w:r>
    </w:p>
    <w:p>
      <w:r>
        <w:t>ging material ✓</w:t>
      </w:r>
    </w:p>
    <w:p>
      <w:r>
        <w:t>NA-</w:t>
      </w:r>
    </w:p>
    <w:p>
      <w:r>
        <w:t>MASTER COPY</w:t>
      </w:r>
    </w:p>
    <w:p>
      <w:r>
        <w:t>Serial No.</w:t>
      </w:r>
    </w:p>
    <w:p>
      <w:r>
        <w:t>Sign (QA)</w:t>
      </w:r>
    </w:p>
    <w:p>
      <w:r>
        <w:t>Date:</w:t>
      </w:r>
    </w:p>
    <w:p>
      <w:r>
        <w:t>ISSUED BY QA</w:t>
      </w:r>
    </w:p>
    <w:p>
      <w:r>
        <w:t>C-173</w:t>
      </w:r>
    </w:p>
    <w:p>
      <w:r>
        <w:t>11-01-2023</w:t>
      </w:r>
    </w:p>
    <w:p>
      <w:r>
        <w:t>Bileray</w:t>
      </w:r>
    </w:p>
    <w:p>
      <w:r>
        <w:t>54502-2012</w:t>
      </w:r>
    </w:p>
    <w:p/>
    <w:p>
      <w:r>
        <w:t>Format No.</w:t>
      </w:r>
    </w:p>
    <w:p>
      <w:r>
        <w:t>Model</w:t>
      </w:r>
    </w:p>
    <w:p>
      <w:r>
        <w:t>Haryana- ______</w:t>
      </w:r>
    </w:p>
    <w:p>
      <w:r>
        <w:t>ONW102</w:t>
      </w:r>
    </w:p>
    <w:p>
      <w:r>
        <w:t>Lot no. NW22002</w:t>
      </w:r>
    </w:p>
    <w:p>
      <w:r>
        <w:t>Next Review</w:t>
      </w:r>
    </w:p>
    <w:p>
      <w:r>
        <w:t>23-06-2024</w:t>
      </w:r>
    </w:p>
    <w:p>
      <w:r>
        <w:t>Date</w:t>
      </w:r>
    </w:p>
    <w:p>
      <w:r>
        <w:t>F/060/016-00</w:t>
      </w:r>
    </w:p>
    <w:p>
      <w:r>
        <w:t>Effective Date</w:t>
      </w:r>
    </w:p>
    <w:p>
      <w:r>
        <w:t>24-06-2022</w:t>
      </w:r>
    </w:p>
    <w:p>
      <w:r>
        <w:t>DESIGN VALIDATION RECORD</w:t>
      </w:r>
    </w:p>
    <w:p>
      <w:r>
        <w:t>Test report for Piston Nebulizer</w:t>
      </w:r>
    </w:p>
    <w:p>
      <w:r>
        <w:t>Lot size</w:t>
      </w:r>
    </w:p>
    <w:p>
      <w:r>
        <w:t>Date</w:t>
      </w:r>
    </w:p>
    <w:p>
      <w:r>
        <w:t>05</w:t>
      </w:r>
    </w:p>
    <w:p>
      <w:r>
        <w:t>Parameter to be measured</w:t>
      </w:r>
    </w:p>
    <w:p>
      <w:r>
        <w:t>28-06-2022</w:t>
      </w:r>
    </w:p>
    <w:p>
      <w:r>
        <w:t>Sr. No.</w:t>
      </w:r>
    </w:p>
    <w:p>
      <w:r>
        <w:t>Product Sr.</w:t>
      </w:r>
    </w:p>
    <w:p>
      <w:r>
        <w:t>Pressure (psi); &gt;30psi</w:t>
      </w:r>
    </w:p>
    <w:p>
      <w:r>
        <w:t>Flow rate(Litre/min;&gt;6)</w:t>
      </w:r>
    </w:p>
    <w:p>
      <w:r>
        <w:t>Remarks</w:t>
      </w:r>
    </w:p>
    <w:p>
      <w:r>
        <w:t>Tested By</w:t>
      </w:r>
    </w:p>
    <w:p>
      <w:r>
        <w:t>No.</w:t>
      </w:r>
    </w:p>
    <w:p>
      <w:r>
        <w:t>(Pass/Fail/NA)</w:t>
      </w:r>
    </w:p>
    <w:p>
      <w:r>
        <w:t>01</w:t>
      </w:r>
    </w:p>
    <w:p>
      <w:r>
        <w:t>220600001</w:t>
      </w:r>
    </w:p>
    <w:p>
      <w:r>
        <w:t>32 psi</w:t>
      </w:r>
    </w:p>
    <w:p>
      <w:r>
        <w:t>8 l/min</w:t>
      </w:r>
    </w:p>
    <w:p>
      <w:r>
        <w:t>Pass</w:t>
      </w:r>
    </w:p>
    <w:p>
      <w:r>
        <w:t>Auril</w:t>
      </w:r>
    </w:p>
    <w:p>
      <w:r>
        <w:t>02</w:t>
      </w:r>
    </w:p>
    <w:p>
      <w:r>
        <w:t>2206 00002</w:t>
      </w:r>
    </w:p>
    <w:p>
      <w:r>
        <w:t>34 Psi</w:t>
      </w:r>
    </w:p>
    <w:p>
      <w:r>
        <w:t>Slimen</w:t>
      </w:r>
    </w:p>
    <w:p>
      <w:r>
        <w:t>Pass</w:t>
      </w:r>
    </w:p>
    <w:p>
      <w:r>
        <w:t>Alenil</w:t>
      </w:r>
    </w:p>
    <w:p>
      <w:r>
        <w:t>03</w:t>
      </w:r>
    </w:p>
    <w:p>
      <w:r>
        <w:t>856</w:t>
      </w:r>
    </w:p>
    <w:p>
      <w:r>
        <w:t>220600003</w:t>
      </w:r>
    </w:p>
    <w:p>
      <w:r>
        <w:t>36 Psi</w:t>
      </w:r>
    </w:p>
    <w:p>
      <w:r>
        <w:t>81/mon</w:t>
      </w:r>
    </w:p>
    <w:p>
      <w:r>
        <w:t>Pass</w:t>
      </w:r>
    </w:p>
    <w:p>
      <w:r>
        <w:t>Alexis</w:t>
      </w:r>
    </w:p>
    <w:p>
      <w:r>
        <w:t>04</w:t>
      </w:r>
    </w:p>
    <w:p>
      <w:r>
        <w:t>220600004</w:t>
      </w:r>
    </w:p>
    <w:p>
      <w:r>
        <w:t>38 Psi</w:t>
      </w:r>
    </w:p>
    <w:p>
      <w:r>
        <w:t>841302</w:t>
      </w:r>
    </w:p>
    <w:p>
      <w:r>
        <w:t>pass</w:t>
      </w:r>
    </w:p>
    <w:p>
      <w:r>
        <w:t>Alehi</w:t>
      </w:r>
    </w:p>
    <w:p>
      <w:r>
        <w:t>05</w:t>
      </w:r>
    </w:p>
    <w:p>
      <w:r>
        <w:t>220600005</w:t>
      </w:r>
    </w:p>
    <w:p>
      <w:r>
        <w:t>40 Psi</w:t>
      </w:r>
    </w:p>
    <w:p>
      <w:r>
        <w:t>Pass</w:t>
      </w:r>
    </w:p>
    <w:p>
      <w:r>
        <w:t>Are</w:t>
      </w:r>
    </w:p>
    <w:p>
      <w:r>
        <w:t>Prepared by</w:t>
      </w:r>
    </w:p>
    <w:p>
      <w:r>
        <w:t>07</w:t>
      </w:r>
    </w:p>
    <w:p>
      <w:r>
        <w:t>Caif Of</w:t>
      </w:r>
    </w:p>
    <w:p>
      <w:r>
        <w:t>MASTER COPY</w:t>
      </w:r>
    </w:p>
    <w:p>
      <w:r>
        <w:t>Page no 1 of 1</w:t>
      </w:r>
    </w:p>
    <w:p>
      <w:r>
        <w:t>Abhil</w:t>
      </w:r>
    </w:p>
    <w:p>
      <w:r>
        <w:t>Checked by</w:t>
      </w:r>
    </w:p>
    <w:p>
      <w:r>
        <w:t>Serial No.:</w:t>
      </w:r>
    </w:p>
    <w:p>
      <w:r>
        <w:t>Sign (QA)</w:t>
      </w:r>
    </w:p>
    <w:p>
      <w:r>
        <w:t>Date:</w:t>
      </w:r>
    </w:p>
    <w:p>
      <w:r>
        <w:t>ISSUED BY QA</w:t>
      </w:r>
    </w:p>
    <w:p>
      <w:r>
        <w:t>GA- _____</w:t>
      </w:r>
    </w:p>
    <w:p>
      <w:r>
        <w:t>Looney</w:t>
      </w:r>
    </w:p>
    <w:p>
      <w:r>
        <w:t>25-06-2022</w:t>
      </w:r>
    </w:p>
    <w:p/>
    <w:p>
      <w:r>
        <w:t>Format No.</w:t>
      </w:r>
    </w:p>
    <w:p>
      <w:r>
        <w:t>PASSIM LIFESCIENCES LIMITED</w:t>
      </w:r>
    </w:p>
    <w:p>
      <w:r>
        <w:t>Haryana- ______</w:t>
      </w:r>
    </w:p>
    <w:p>
      <w:r>
        <w:t>Model</w:t>
      </w:r>
    </w:p>
    <w:p>
      <w:r>
        <w:t>ONW102</w:t>
      </w:r>
    </w:p>
    <w:p>
      <w:r>
        <w:t>Lot no. ON W22002</w:t>
      </w:r>
    </w:p>
    <w:p>
      <w:r>
        <w:t>F/060/016-00</w:t>
      </w:r>
    </w:p>
    <w:p>
      <w:r>
        <w:t>Effective Date</w:t>
      </w:r>
    </w:p>
    <w:p>
      <w:r>
        <w:t>24-06-2022</w:t>
      </w:r>
    </w:p>
    <w:p>
      <w:r>
        <w:t>DESIGN VALIDATION RECORD</w:t>
      </w:r>
    </w:p>
    <w:p>
      <w:r>
        <w:t>Next Review</w:t>
      </w:r>
    </w:p>
    <w:p>
      <w:r>
        <w:t>23-06-2024</w:t>
      </w:r>
    </w:p>
    <w:p>
      <w:r>
        <w:t>Date</w:t>
      </w:r>
    </w:p>
    <w:p>
      <w:r>
        <w:t>Test report for Piston Nebulizer</w:t>
      </w:r>
    </w:p>
    <w:p>
      <w:r>
        <w:t>Lot size</w:t>
      </w:r>
    </w:p>
    <w:p>
      <w:r>
        <w:t>Date</w:t>
      </w:r>
    </w:p>
    <w:p>
      <w:r>
        <w:t>05</w:t>
      </w:r>
    </w:p>
    <w:p>
      <w:r>
        <w:t>28-06-2022</w:t>
      </w:r>
    </w:p>
    <w:p>
      <w:r>
        <w:t>Parameter to be measured</w:t>
      </w:r>
    </w:p>
    <w:p>
      <w:r>
        <w:t>Sr. No.</w:t>
      </w:r>
    </w:p>
    <w:p>
      <w:r>
        <w:t>Product Sr.</w:t>
      </w:r>
    </w:p>
    <w:p>
      <w:r>
        <w:t>Pressure (psi); &gt;30psi Flow rate(Litre/min;&gt;6)</w:t>
      </w:r>
    </w:p>
    <w:p>
      <w:r>
        <w:t>Remarks</w:t>
      </w:r>
    </w:p>
    <w:p>
      <w:r>
        <w:t>Tested By</w:t>
      </w:r>
    </w:p>
    <w:p>
      <w:r>
        <w:t>No.</w:t>
      </w:r>
    </w:p>
    <w:p>
      <w:r>
        <w:t>(Pass/Fail/NA)</w:t>
      </w:r>
    </w:p>
    <w:p>
      <w:r>
        <w:t>01</w:t>
      </w:r>
    </w:p>
    <w:p>
      <w:r>
        <w:t>220600006</w:t>
      </w:r>
    </w:p>
    <w:p>
      <w:r>
        <w:t>34</w:t>
      </w:r>
    </w:p>
    <w:p>
      <w:r>
        <w:t>PSS</w:t>
      </w:r>
    </w:p>
    <w:p>
      <w:r>
        <w:t>81/min</w:t>
      </w:r>
    </w:p>
    <w:p>
      <w:r>
        <w:t>Pacs</w:t>
      </w:r>
    </w:p>
    <w:p>
      <w:r>
        <w:t>Akhil</w:t>
      </w:r>
    </w:p>
    <w:p>
      <w:r>
        <w:t>02</w:t>
      </w:r>
    </w:p>
    <w:p>
      <w:r>
        <w:t>220600007</w:t>
      </w:r>
    </w:p>
    <w:p>
      <w:r>
        <w:t>32</w:t>
      </w:r>
    </w:p>
    <w:p>
      <w:r>
        <w:t>Psi</w:t>
      </w:r>
    </w:p>
    <w:p>
      <w:r>
        <w:t>821min</w:t>
      </w:r>
    </w:p>
    <w:p>
      <w:r>
        <w:t>Pass</w:t>
      </w:r>
    </w:p>
    <w:p>
      <w:r>
        <w:t>Akhi</w:t>
      </w:r>
    </w:p>
    <w:p>
      <w:r>
        <w:t>03</w:t>
      </w:r>
    </w:p>
    <w:p>
      <w:r>
        <w:t>220600008</w:t>
      </w:r>
    </w:p>
    <w:p>
      <w:r>
        <w:t>38</w:t>
      </w:r>
    </w:p>
    <w:p>
      <w:r>
        <w:t>Psi</w:t>
      </w:r>
    </w:p>
    <w:p>
      <w:r>
        <w:t>81/min</w:t>
      </w:r>
    </w:p>
    <w:p>
      <w:r>
        <w:t>Pass</w:t>
      </w:r>
    </w:p>
    <w:p>
      <w:r>
        <w:t>Akhil</w:t>
      </w:r>
    </w:p>
    <w:p>
      <w:r>
        <w:t>04</w:t>
      </w:r>
    </w:p>
    <w:p>
      <w:r>
        <w:t>220600009</w:t>
      </w:r>
    </w:p>
    <w:p>
      <w:r>
        <w:t>36</w:t>
      </w:r>
    </w:p>
    <w:p>
      <w:r>
        <w:t>Ps:</w:t>
      </w:r>
    </w:p>
    <w:p>
      <w:r>
        <w:t>811mm</w:t>
      </w:r>
    </w:p>
    <w:p>
      <w:r>
        <w:t>Pass</w:t>
      </w:r>
    </w:p>
    <w:p>
      <w:r>
        <w:t>Aichil</w:t>
      </w:r>
    </w:p>
    <w:p>
      <w:r>
        <w:t>05 220600010</w:t>
      </w:r>
    </w:p>
    <w:p>
      <w:r>
        <w:t>40</w:t>
      </w:r>
    </w:p>
    <w:p>
      <w:r>
        <w:t>Pass</w:t>
      </w:r>
    </w:p>
    <w:p>
      <w:r>
        <w:t>Akhil</w:t>
      </w:r>
    </w:p>
    <w:p>
      <w:r>
        <w:t>Psi</w:t>
      </w:r>
    </w:p>
    <w:p>
      <w:r>
        <w:t>Prepared by</w:t>
      </w:r>
    </w:p>
    <w:p>
      <w:r>
        <w:t>MASTER COPY</w:t>
      </w:r>
    </w:p>
    <w:p>
      <w:r>
        <w:t>Dart Of</w:t>
      </w:r>
    </w:p>
    <w:p>
      <w:r>
        <w:t>Alchil</w:t>
      </w:r>
    </w:p>
    <w:p>
      <w:r>
        <w:t>Checked by</w:t>
      </w:r>
    </w:p>
    <w:p>
      <w:r>
        <w:t>Page no 1 of 1</w:t>
      </w:r>
    </w:p>
    <w:p>
      <w:r>
        <w:t>Serial No.</w:t>
      </w:r>
    </w:p>
    <w:p>
      <w:r>
        <w:t>Sign (QA)</w:t>
      </w:r>
    </w:p>
    <w:p>
      <w:r>
        <w:t>Date:</w:t>
      </w:r>
    </w:p>
    <w:p>
      <w:r>
        <w:t>ISSUED BY QA</w:t>
      </w:r>
    </w:p>
    <w:p>
      <w:r>
        <w:t>GA- _____</w:t>
      </w:r>
    </w:p>
    <w:p>
      <w:r>
        <w:t>25-06-2022</w:t>
      </w:r>
    </w:p>
    <w:p/>
    <w:p>
      <w:r>
        <w:t>Format No.</w:t>
      </w:r>
    </w:p>
    <w:p>
      <w:r>
        <w:t>PASSIM LIFESCIENCES LIMITED</w:t>
      </w:r>
    </w:p>
    <w:p>
      <w:r>
        <w:t>Haryana- ______</w:t>
      </w:r>
    </w:p>
    <w:p>
      <w:r>
        <w:t>Model</w:t>
      </w:r>
    </w:p>
    <w:p>
      <w:r>
        <w:t>ON WI02</w:t>
      </w:r>
    </w:p>
    <w:p>
      <w:r>
        <w:t>Lot no. ONW 22003</w:t>
      </w:r>
    </w:p>
    <w:p>
      <w:r>
        <w:t>F/060/016-00</w:t>
      </w:r>
    </w:p>
    <w:p>
      <w:r>
        <w:t>Effective Date</w:t>
      </w:r>
    </w:p>
    <w:p>
      <w:r>
        <w:t>24-06-2022</w:t>
      </w:r>
    </w:p>
    <w:p>
      <w:r>
        <w:t>DESIGN VALIDATION RECORD</w:t>
      </w:r>
    </w:p>
    <w:p>
      <w:r>
        <w:t>Test report for Piston Nebulizer</w:t>
      </w:r>
    </w:p>
    <w:p>
      <w:r>
        <w:t>Lot size</w:t>
      </w:r>
    </w:p>
    <w:p>
      <w:r>
        <w:t>Date</w:t>
      </w:r>
    </w:p>
    <w:p>
      <w:r>
        <w:t>Parameter to be measured</w:t>
      </w:r>
    </w:p>
    <w:p>
      <w:r>
        <w:t>Next Review</w:t>
      </w:r>
    </w:p>
    <w:p>
      <w:r>
        <w:t>23-06-2024</w:t>
      </w:r>
    </w:p>
    <w:p>
      <w:r>
        <w:t>Date</w:t>
      </w:r>
    </w:p>
    <w:p>
      <w:r>
        <w:t>Sr. No.</w:t>
      </w:r>
    </w:p>
    <w:p>
      <w:r>
        <w:t>Product Sr.</w:t>
      </w:r>
    </w:p>
    <w:p>
      <w:r>
        <w:t>Pressure (psi); &gt;30psi Flow rate(Litre/min;&gt;6)</w:t>
      </w:r>
    </w:p>
    <w:p>
      <w:r>
        <w:t>No.</w:t>
      </w:r>
    </w:p>
    <w:p>
      <w:r>
        <w:t>Remarks</w:t>
      </w:r>
    </w:p>
    <w:p>
      <w:r>
        <w:t>(Pass/Fail/NA)</w:t>
      </w:r>
    </w:p>
    <w:p>
      <w:r>
        <w:t>Tested By</w:t>
      </w:r>
    </w:p>
    <w:p>
      <w:r>
        <w:t>01</w:t>
      </w:r>
    </w:p>
    <w:p>
      <w:r>
        <w:t>220600011</w:t>
      </w:r>
    </w:p>
    <w:p>
      <w:r>
        <w:t>36 PS</w:t>
      </w:r>
    </w:p>
    <w:p>
      <w:r>
        <w:t>81175</w:t>
      </w:r>
    </w:p>
    <w:p>
      <w:r>
        <w:t>Pass</w:t>
      </w:r>
    </w:p>
    <w:p>
      <w:r>
        <w:t>Akail</w:t>
      </w:r>
    </w:p>
    <w:p>
      <w:r>
        <w:t>02</w:t>
      </w:r>
    </w:p>
    <w:p>
      <w:r>
        <w:t>220600012</w:t>
      </w:r>
    </w:p>
    <w:p>
      <w:r>
        <w:t>32</w:t>
      </w:r>
    </w:p>
    <w:p>
      <w:r>
        <w:t>Psi</w:t>
      </w:r>
    </w:p>
    <w:p>
      <w:r>
        <w:t>81/mm</w:t>
      </w:r>
    </w:p>
    <w:p>
      <w:r>
        <w:t>Paes</w:t>
      </w:r>
    </w:p>
    <w:p>
      <w:r>
        <w:t>Achil</w:t>
      </w:r>
    </w:p>
    <w:p>
      <w:r>
        <w:t>03</w:t>
      </w:r>
    </w:p>
    <w:p>
      <w:r>
        <w:t>220600013</w:t>
      </w:r>
    </w:p>
    <w:p>
      <w:r>
        <w:t>34 PSF</w:t>
      </w:r>
    </w:p>
    <w:p>
      <w:r>
        <w:t>Pass</w:t>
      </w:r>
    </w:p>
    <w:p>
      <w:r>
        <w:t>Akhi</w:t>
      </w:r>
    </w:p>
    <w:p>
      <w:r>
        <w:t>04</w:t>
      </w:r>
    </w:p>
    <w:p>
      <w:r>
        <w:t>220600014</w:t>
      </w:r>
    </w:p>
    <w:p>
      <w:r>
        <w:t>40 Rs</w:t>
      </w:r>
    </w:p>
    <w:p>
      <w:r>
        <w:t>11/mm</w:t>
      </w:r>
    </w:p>
    <w:p>
      <w:r>
        <w:t>pacs</w:t>
      </w:r>
    </w:p>
    <w:p>
      <w:r>
        <w:t>Alch</w:t>
      </w:r>
    </w:p>
    <w:p>
      <w:r>
        <w:t>05 220600015</w:t>
      </w:r>
    </w:p>
    <w:p>
      <w:r>
        <w:t>38 PSE</w:t>
      </w:r>
    </w:p>
    <w:p>
      <w:r>
        <w:t>81/mi</w:t>
      </w:r>
    </w:p>
    <w:p>
      <w:r>
        <w:t>Pass</w:t>
      </w:r>
    </w:p>
    <w:p>
      <w:r>
        <w:t>Architi</w:t>
      </w:r>
    </w:p>
    <w:p>
      <w:r>
        <w:t>Prepared by</w:t>
      </w:r>
    </w:p>
    <w:p>
      <w:r>
        <w:t>MASTER COPY</w:t>
      </w:r>
    </w:p>
    <w:p>
      <w:r>
        <w:t>Cary Of</w:t>
      </w:r>
    </w:p>
    <w:p>
      <w:r>
        <w:t>Page no 1 of 1</w:t>
      </w:r>
    </w:p>
    <w:p>
      <w:r>
        <w:t>Alchil</w:t>
      </w:r>
    </w:p>
    <w:p>
      <w:r>
        <w:t>Checked by</w:t>
      </w:r>
    </w:p>
    <w:p>
      <w:r>
        <w:t>Serial No.:</w:t>
      </w:r>
    </w:p>
    <w:p>
      <w:r>
        <w:t>Sign (QA)</w:t>
      </w:r>
    </w:p>
    <w:p>
      <w:r>
        <w:t>Date:</w:t>
      </w:r>
    </w:p>
    <w:p>
      <w:r>
        <w:t>ISSUED BY QA</w:t>
      </w:r>
    </w:p>
    <w:p>
      <w:r>
        <w:t>A003</w:t>
      </w:r>
    </w:p>
    <w:p>
      <w:r>
        <w:t>t</w:t>
      </w:r>
    </w:p>
    <w:p>
      <w:r>
        <w:t>25-06-2022</w:t>
      </w:r>
    </w:p>
    <w:p/>
    <w:p>
      <w:r>
        <w:t>Format No.</w:t>
      </w:r>
    </w:p>
    <w:p>
      <w:r>
        <w:t>PASSIM LIFESCIENCES LIMITED</w:t>
      </w:r>
    </w:p>
    <w:p>
      <w:r>
        <w:t>Haryana- ______</w:t>
      </w:r>
    </w:p>
    <w:p>
      <w:r>
        <w:t>Model:</w:t>
      </w:r>
    </w:p>
    <w:p>
      <w:r>
        <w:t>Lot no.:</w:t>
      </w:r>
    </w:p>
    <w:p>
      <w:r>
        <w:t>0NW102</w:t>
      </w:r>
    </w:p>
    <w:p>
      <w:r>
        <w:t>ONW 22001</w:t>
      </w:r>
    </w:p>
    <w:p>
      <w:r>
        <w:t>Parameter to be checked</w:t>
      </w:r>
    </w:p>
    <w:p>
      <w:r>
        <w:t>F/060/08-00</w:t>
      </w:r>
    </w:p>
    <w:p>
      <w:r>
        <w:t>Effective Date</w:t>
      </w:r>
    </w:p>
    <w:p>
      <w:r>
        <w:t>24-06-2022</w:t>
      </w:r>
    </w:p>
    <w:p>
      <w:r>
        <w:t>DESIGN VERIFICATION RECORD</w:t>
      </w:r>
    </w:p>
    <w:p>
      <w:r>
        <w:t>Final Visual Inspection Report for Piston Nebulizer</w:t>
      </w:r>
    </w:p>
    <w:p>
      <w:r>
        <w:t>Lot size:</w:t>
      </w:r>
    </w:p>
    <w:p>
      <w:r>
        <w:t>05</w:t>
      </w:r>
    </w:p>
    <w:p>
      <w:r>
        <w:t>Date:</w:t>
      </w:r>
    </w:p>
    <w:p>
      <w:r>
        <w:t>Next Review</w:t>
      </w:r>
    </w:p>
    <w:p>
      <w:r>
        <w:t>23-06-2024</w:t>
      </w:r>
    </w:p>
    <w:p>
      <w:r>
        <w:t>Date</w:t>
      </w:r>
    </w:p>
    <w:p>
      <w:r>
        <w:t>28-06-2022</w:t>
      </w:r>
    </w:p>
    <w:p>
      <w:r>
        <w:t>Product Sr.</w:t>
      </w:r>
    </w:p>
    <w:p>
      <w:r>
        <w:t>Check</w:t>
      </w:r>
    </w:p>
    <w:p>
      <w:r>
        <w:t>Check</w:t>
      </w:r>
    </w:p>
    <w:p>
      <w:r>
        <w:t>no.</w:t>
      </w:r>
    </w:p>
    <w:p>
      <w:r>
        <w:t>for</w:t>
      </w:r>
    </w:p>
    <w:p>
      <w:r>
        <w:t>switch</w:t>
      </w:r>
    </w:p>
    <w:p>
      <w:r>
        <w:t>Scratch/</w:t>
      </w:r>
    </w:p>
    <w:p>
      <w:r>
        <w:t>on/off</w:t>
      </w:r>
    </w:p>
    <w:p>
      <w:r>
        <w:t>Check</w:t>
      </w:r>
    </w:p>
    <w:p>
      <w:r>
        <w:t>filter</w:t>
      </w:r>
    </w:p>
    <w:p>
      <w:r>
        <w:t>cap</w:t>
      </w:r>
    </w:p>
    <w:p>
      <w:r>
        <w:t>Check</w:t>
      </w:r>
    </w:p>
    <w:p>
      <w:r>
        <w:t>feet</w:t>
      </w:r>
    </w:p>
    <w:p>
      <w:r>
        <w:t>Check</w:t>
      </w:r>
    </w:p>
    <w:p>
      <w:r>
        <w:t>all</w:t>
      </w:r>
    </w:p>
    <w:p>
      <w:r>
        <w:t>Check</w:t>
      </w:r>
    </w:p>
    <w:p>
      <w:r>
        <w:t>Check</w:t>
      </w:r>
    </w:p>
    <w:p>
      <w:r>
        <w:t>Check</w:t>
      </w:r>
    </w:p>
    <w:p>
      <w:r>
        <w:t>Remarks</w:t>
      </w:r>
    </w:p>
    <w:p>
      <w:r>
        <w:t>Product</w:t>
      </w:r>
    </w:p>
    <w:p>
      <w:r>
        <w:t>medication</w:t>
      </w:r>
    </w:p>
    <w:p>
      <w:r>
        <w:t>user</w:t>
      </w:r>
    </w:p>
    <w:p>
      <w:r>
        <w:t>Checked</w:t>
      </w:r>
    </w:p>
    <w:p>
      <w:r>
        <w:t>By</w:t>
      </w:r>
    </w:p>
    <w:p>
      <w:r>
        <w:t>screw</w:t>
      </w:r>
    </w:p>
    <w:p>
      <w:r>
        <w:t>label</w:t>
      </w:r>
    </w:p>
    <w:p>
      <w:r>
        <w:t>kit all part</w:t>
      </w:r>
    </w:p>
    <w:p>
      <w:r>
        <w:t>manual</w:t>
      </w:r>
    </w:p>
    <w:p>
      <w:r>
        <w:t>dent/</w:t>
      </w:r>
    </w:p>
    <w:p>
      <w:r>
        <w:t>body</w:t>
      </w:r>
    </w:p>
    <w:p>
      <w:r>
        <w:t>fitting</w:t>
      </w:r>
    </w:p>
    <w:p>
      <w:r>
        <w:t>✓</w:t>
      </w:r>
    </w:p>
    <w:p>
      <w:r>
        <w:t>220600001</w:t>
      </w:r>
    </w:p>
    <w:p>
      <w:r>
        <w:t>220600002</w:t>
      </w:r>
    </w:p>
    <w:p>
      <w:r>
        <w:t>2206 00003</w:t>
      </w:r>
    </w:p>
    <w:p>
      <w:r>
        <w:t>220600004</w:t>
      </w:r>
    </w:p>
    <w:p>
      <w:r>
        <w:t>220600005</w:t>
      </w:r>
    </w:p>
    <w:p>
      <w:r>
        <w:t>Prepared by</w:t>
      </w:r>
    </w:p>
    <w:p>
      <w:r>
        <w:t>broken</w:t>
      </w:r>
    </w:p>
    <w:p>
      <w:r>
        <w:t>✓</w:t>
      </w:r>
    </w:p>
    <w:p>
      <w:r>
        <w:t>✓</w:t>
      </w:r>
    </w:p>
    <w:p>
      <w:r>
        <w:t>✓</w:t>
      </w:r>
    </w:p>
    <w:p>
      <w:r>
        <w:t>Casy ext</w:t>
      </w:r>
    </w:p>
    <w:p>
      <w:r>
        <w:t>55555</w:t>
      </w:r>
    </w:p>
    <w:p>
      <w:r>
        <w:t>L</w:t>
      </w:r>
    </w:p>
    <w:p>
      <w:r>
        <w:t>☑</w:t>
      </w:r>
    </w:p>
    <w:p>
      <w:r>
        <w:t>Page no 1 of 1</w:t>
      </w:r>
    </w:p>
    <w:p>
      <w:r>
        <w:t>MASTER COPY</w:t>
      </w:r>
    </w:p>
    <w:p>
      <w:r>
        <w:t>2</w:t>
      </w:r>
    </w:p>
    <w:p>
      <w:r>
        <w:t>✓</w:t>
      </w:r>
    </w:p>
    <w:p>
      <w:r>
        <w:t>L</w:t>
      </w:r>
    </w:p>
    <w:p>
      <w:r>
        <w:t>OK</w:t>
      </w:r>
    </w:p>
    <w:p>
      <w:r>
        <w:t>Akhil</w:t>
      </w:r>
    </w:p>
    <w:p>
      <w:r>
        <w:t>OK Akhil</w:t>
      </w:r>
    </w:p>
    <w:p>
      <w:r>
        <w:t>OK</w:t>
      </w:r>
    </w:p>
    <w:p>
      <w:r>
        <w:t>OK</w:t>
      </w:r>
    </w:p>
    <w:p>
      <w:r>
        <w:t>Alen</w:t>
      </w:r>
    </w:p>
    <w:p>
      <w:r>
        <w:t>Alen</w:t>
      </w:r>
    </w:p>
    <w:p>
      <w:r>
        <w:t>OK Aren</w:t>
      </w:r>
    </w:p>
    <w:p>
      <w:r>
        <w:t>Akhil</w:t>
      </w:r>
    </w:p>
    <w:p>
      <w:r>
        <w:t>Checked by</w:t>
      </w:r>
    </w:p>
    <w:p>
      <w:r>
        <w:t>Akhil</w:t>
      </w:r>
    </w:p>
    <w:p>
      <w:r>
        <w:t>Serial No.:</w:t>
      </w:r>
    </w:p>
    <w:p>
      <w:r>
        <w:t>Sign (QA)</w:t>
      </w:r>
    </w:p>
    <w:p>
      <w:r>
        <w:t>Date:</w:t>
      </w:r>
    </w:p>
    <w:p>
      <w:r>
        <w:t>ISSUED BY QA</w:t>
      </w:r>
    </w:p>
    <w:p>
      <w:r>
        <w:t>A-001</w:t>
      </w:r>
    </w:p>
    <w:p>
      <w:r>
        <w:t>Lorey</w:t>
      </w:r>
    </w:p>
    <w:p>
      <w:r>
        <w:t>25-06-2022</w:t>
      </w:r>
    </w:p>
    <w:p/>
    <w:p>
      <w:r>
        <w:t>Format No.</w:t>
      </w:r>
    </w:p>
    <w:p>
      <w:r>
        <w:t>PASSIM LIFESCIENCES LIMITED</w:t>
      </w:r>
    </w:p>
    <w:p>
      <w:r>
        <w:t>Haryana- ______</w:t>
      </w:r>
    </w:p>
    <w:p>
      <w:r>
        <w:t>F/060/08-00</w:t>
      </w:r>
    </w:p>
    <w:p>
      <w:r>
        <w:t>Effective Date</w:t>
      </w:r>
    </w:p>
    <w:p>
      <w:r>
        <w:t>24-06-2022</w:t>
      </w:r>
    </w:p>
    <w:p>
      <w:r>
        <w:t>DESIGN VERIFICATION RECORD</w:t>
      </w:r>
    </w:p>
    <w:p>
      <w:r>
        <w:t>Model:</w:t>
      </w:r>
    </w:p>
    <w:p>
      <w:r>
        <w:t>Lot no.:</w:t>
      </w:r>
    </w:p>
    <w:p>
      <w:r>
        <w:t>ONW102</w:t>
      </w:r>
    </w:p>
    <w:p>
      <w:r>
        <w:t>ONW 22002</w:t>
      </w:r>
    </w:p>
    <w:p>
      <w:r>
        <w:t>Parameter to be checked</w:t>
      </w:r>
    </w:p>
    <w:p>
      <w:r>
        <w:t>Final Visual Inspection Report for Piston Nebulizer</w:t>
      </w:r>
    </w:p>
    <w:p>
      <w:r>
        <w:t>Lot size:</w:t>
      </w:r>
    </w:p>
    <w:p>
      <w:r>
        <w:t>05</w:t>
      </w:r>
    </w:p>
    <w:p>
      <w:r>
        <w:t>Next Review</w:t>
      </w:r>
    </w:p>
    <w:p>
      <w:r>
        <w:t>23-06-2024</w:t>
      </w:r>
    </w:p>
    <w:p>
      <w:r>
        <w:t>Date</w:t>
      </w:r>
    </w:p>
    <w:p>
      <w:r>
        <w:t>Date- ___/___/_______</w:t>
      </w:r>
    </w:p>
    <w:p>
      <w:r>
        <w:t>Check</w:t>
      </w:r>
    </w:p>
    <w:p>
      <w:r>
        <w:t>Remarks</w:t>
      </w:r>
    </w:p>
    <w:p>
      <w:r>
        <w:t>user</w:t>
      </w:r>
    </w:p>
    <w:p>
      <w:r>
        <w:t>Checked</w:t>
      </w:r>
    </w:p>
    <w:p>
      <w:r>
        <w:t>By</w:t>
      </w:r>
    </w:p>
    <w:p>
      <w:r>
        <w:t>manual</w:t>
      </w:r>
    </w:p>
    <w:p>
      <w:r>
        <w:t>Product Sr.</w:t>
      </w:r>
    </w:p>
    <w:p>
      <w:r>
        <w:t>Check</w:t>
      </w:r>
    </w:p>
    <w:p>
      <w:r>
        <w:t>Check</w:t>
      </w:r>
    </w:p>
    <w:p>
      <w:r>
        <w:t>no.</w:t>
      </w:r>
    </w:p>
    <w:p>
      <w:r>
        <w:t>for</w:t>
      </w:r>
    </w:p>
    <w:p>
      <w:r>
        <w:t>switch</w:t>
      </w:r>
    </w:p>
    <w:p>
      <w:r>
        <w:t>Scratch/</w:t>
      </w:r>
    </w:p>
    <w:p>
      <w:r>
        <w:t>on/off</w:t>
      </w:r>
    </w:p>
    <w:p>
      <w:r>
        <w:t>Check</w:t>
      </w:r>
    </w:p>
    <w:p>
      <w:r>
        <w:t>filter</w:t>
      </w:r>
    </w:p>
    <w:p>
      <w:r>
        <w:t>cap</w:t>
      </w:r>
    </w:p>
    <w:p>
      <w:r>
        <w:t>Check</w:t>
      </w:r>
    </w:p>
    <w:p>
      <w:r>
        <w:t>feet</w:t>
      </w:r>
    </w:p>
    <w:p>
      <w:r>
        <w:t>Check</w:t>
      </w:r>
    </w:p>
    <w:p>
      <w:r>
        <w:t>all</w:t>
      </w:r>
    </w:p>
    <w:p>
      <w:r>
        <w:t>Check</w:t>
      </w:r>
    </w:p>
    <w:p>
      <w:r>
        <w:t>Product</w:t>
      </w:r>
    </w:p>
    <w:p>
      <w:r>
        <w:t>screw</w:t>
      </w:r>
    </w:p>
    <w:p>
      <w:r>
        <w:t>label</w:t>
      </w:r>
    </w:p>
    <w:p>
      <w:r>
        <w:t>dent/</w:t>
      </w:r>
    </w:p>
    <w:p>
      <w:r>
        <w:t>Check</w:t>
      </w:r>
    </w:p>
    <w:p>
      <w:r>
        <w:t>medication</w:t>
      </w:r>
    </w:p>
    <w:p>
      <w:r>
        <w:t>kit all part</w:t>
      </w:r>
    </w:p>
    <w:p>
      <w:r>
        <w:t>body</w:t>
      </w:r>
    </w:p>
    <w:p>
      <w:r>
        <w:t>broken</w:t>
      </w:r>
    </w:p>
    <w:p>
      <w:r>
        <w:t>fitting</w:t>
      </w:r>
    </w:p>
    <w:p>
      <w:r>
        <w:t>22060000 6</w:t>
      </w:r>
    </w:p>
    <w:p>
      <w:r>
        <w:t>220600007</w:t>
      </w:r>
    </w:p>
    <w:p>
      <w:r>
        <w:t>✓</w:t>
      </w:r>
    </w:p>
    <w:p>
      <w:r>
        <w:t>✓</w:t>
      </w:r>
    </w:p>
    <w:p>
      <w:r>
        <w:t>✓</w:t>
      </w:r>
    </w:p>
    <w:p>
      <w:r>
        <w:t>✓</w:t>
      </w:r>
    </w:p>
    <w:p>
      <w:r>
        <w:t>220600008</w:t>
      </w:r>
    </w:p>
    <w:p>
      <w:r>
        <w:t>220600009</w:t>
      </w:r>
    </w:p>
    <w:p>
      <w:r>
        <w:t>£206.00010</w:t>
      </w:r>
    </w:p>
    <w:p>
      <w:r>
        <w:t>✓</w:t>
      </w:r>
    </w:p>
    <w:p>
      <w:r>
        <w:t>D</w:t>
      </w:r>
    </w:p>
    <w:p>
      <w:r>
        <w:t>✓</w:t>
      </w:r>
    </w:p>
    <w:p>
      <w:r>
        <w:t>✓</w:t>
      </w:r>
    </w:p>
    <w:p>
      <w:r>
        <w:t>L</w:t>
      </w:r>
    </w:p>
    <w:p>
      <w:r>
        <w:t>✓</w:t>
      </w:r>
    </w:p>
    <w:p>
      <w:r>
        <w:t>✓</w:t>
      </w:r>
    </w:p>
    <w:p>
      <w:r>
        <w:t>✓</w:t>
      </w:r>
    </w:p>
    <w:p>
      <w:r>
        <w:t>✓</w:t>
      </w:r>
    </w:p>
    <w:p>
      <w:r>
        <w:t>✓</w:t>
      </w:r>
    </w:p>
    <w:p>
      <w:r>
        <w:t>Prepared by</w:t>
      </w:r>
    </w:p>
    <w:p>
      <w:r>
        <w:t>Dart Dy</w:t>
      </w:r>
    </w:p>
    <w:p>
      <w:r>
        <w:t>Page no 1 of 1</w:t>
      </w:r>
    </w:p>
    <w:p>
      <w:r>
        <w:t>MASTER COPY</w:t>
      </w:r>
    </w:p>
    <w:p>
      <w:r>
        <w:t>OK Akhil</w:t>
      </w:r>
    </w:p>
    <w:p>
      <w:r>
        <w:t>OKA</w:t>
      </w:r>
    </w:p>
    <w:p>
      <w:r>
        <w:t>OK Akhil</w:t>
      </w:r>
    </w:p>
    <w:p>
      <w:r>
        <w:t>OK Aen</w:t>
      </w:r>
    </w:p>
    <w:p>
      <w:r>
        <w:t>OK How</w:t>
      </w:r>
    </w:p>
    <w:p>
      <w:r>
        <w:t>Arh</w:t>
      </w:r>
    </w:p>
    <w:p>
      <w:r>
        <w:t>Checked by</w:t>
      </w:r>
    </w:p>
    <w:p>
      <w:r>
        <w:t>Archit</w:t>
      </w:r>
    </w:p>
    <w:p>
      <w:r>
        <w:t>Serial No.</w:t>
      </w:r>
    </w:p>
    <w:p>
      <w:r>
        <w:t>Sign (QA)</w:t>
      </w:r>
    </w:p>
    <w:p>
      <w:r>
        <w:t>Date:</w:t>
      </w:r>
    </w:p>
    <w:p>
      <w:r>
        <w:t>ISSUED BY QA</w:t>
      </w:r>
    </w:p>
    <w:p>
      <w:r>
        <w:t>2A-002</w:t>
      </w:r>
    </w:p>
    <w:p>
      <w:r>
        <w:t>25-06-2022</w:t>
      </w:r>
    </w:p>
    <w:p/>
    <w:p>
      <w:r>
        <w:t>Format No.</w:t>
      </w:r>
    </w:p>
    <w:p>
      <w:r>
        <w:t>PASSIM LIFESCIENCES LIMITED</w:t>
      </w:r>
    </w:p>
    <w:p>
      <w:r>
        <w:t>Haryana- ______</w:t>
      </w:r>
    </w:p>
    <w:p>
      <w:r>
        <w:t>F/060/08-00</w:t>
      </w:r>
    </w:p>
    <w:p>
      <w:r>
        <w:t>Effective Date</w:t>
      </w:r>
    </w:p>
    <w:p>
      <w:r>
        <w:t>24-06-2022</w:t>
      </w:r>
    </w:p>
    <w:p>
      <w:r>
        <w:t>Model:</w:t>
      </w:r>
    </w:p>
    <w:p>
      <w:r>
        <w:t>Lot no.:</w:t>
      </w:r>
    </w:p>
    <w:p>
      <w:r>
        <w:t>0NW102</w:t>
      </w:r>
    </w:p>
    <w:p>
      <w:r>
        <w:t>ONW 22003</w:t>
      </w:r>
    </w:p>
    <w:p>
      <w:r>
        <w:t>Parameter to be checked</w:t>
      </w:r>
    </w:p>
    <w:p>
      <w:r>
        <w:t>DESIGN VERIFICATION RECORD</w:t>
      </w:r>
    </w:p>
    <w:p>
      <w:r>
        <w:t>Final Visual Inspection Report for Piston Nebulizer</w:t>
      </w:r>
    </w:p>
    <w:p>
      <w:r>
        <w:t>Lot size: _____</w:t>
      </w:r>
    </w:p>
    <w:p>
      <w:r>
        <w:t>Date:</w:t>
      </w:r>
    </w:p>
    <w:p>
      <w:r>
        <w:t>Product Sr.</w:t>
      </w:r>
    </w:p>
    <w:p>
      <w:r>
        <w:t>Check</w:t>
      </w:r>
    </w:p>
    <w:p>
      <w:r>
        <w:t>Check</w:t>
      </w:r>
    </w:p>
    <w:p>
      <w:r>
        <w:t>no.</w:t>
      </w:r>
    </w:p>
    <w:p>
      <w:r>
        <w:t>for</w:t>
      </w:r>
    </w:p>
    <w:p>
      <w:r>
        <w:t>switch</w:t>
      </w:r>
    </w:p>
    <w:p>
      <w:r>
        <w:t>Scratch/</w:t>
      </w:r>
    </w:p>
    <w:p>
      <w:r>
        <w:t>on/off</w:t>
      </w:r>
    </w:p>
    <w:p>
      <w:r>
        <w:t>Check</w:t>
      </w:r>
    </w:p>
    <w:p>
      <w:r>
        <w:t>filter</w:t>
      </w:r>
    </w:p>
    <w:p>
      <w:r>
        <w:t>cap</w:t>
      </w:r>
    </w:p>
    <w:p>
      <w:r>
        <w:t>Check</w:t>
      </w:r>
    </w:p>
    <w:p>
      <w:r>
        <w:t>feet</w:t>
      </w:r>
    </w:p>
    <w:p>
      <w:r>
        <w:t>Check</w:t>
      </w:r>
    </w:p>
    <w:p>
      <w:r>
        <w:t>all</w:t>
      </w:r>
    </w:p>
    <w:p>
      <w:r>
        <w:t>Check</w:t>
      </w:r>
    </w:p>
    <w:p>
      <w:r>
        <w:t>Product</w:t>
      </w:r>
    </w:p>
    <w:p>
      <w:r>
        <w:t>screw</w:t>
      </w:r>
    </w:p>
    <w:p>
      <w:r>
        <w:t>label</w:t>
      </w:r>
    </w:p>
    <w:p>
      <w:r>
        <w:t>dent/</w:t>
      </w:r>
    </w:p>
    <w:p>
      <w:r>
        <w:t>broken</w:t>
      </w:r>
    </w:p>
    <w:p>
      <w:r>
        <w:t>body</w:t>
      </w:r>
    </w:p>
    <w:p>
      <w:r>
        <w:t>fitting</w:t>
      </w:r>
    </w:p>
    <w:p>
      <w:r>
        <w:t>220600011</w:t>
      </w:r>
    </w:p>
    <w:p>
      <w:r>
        <w:t>220600012</w:t>
      </w:r>
    </w:p>
    <w:p>
      <w:r>
        <w:t>220600013</w:t>
      </w:r>
    </w:p>
    <w:p>
      <w:r>
        <w:t>220600014</w:t>
      </w:r>
    </w:p>
    <w:p>
      <w:r>
        <w:t>220600015</w:t>
      </w:r>
    </w:p>
    <w:p>
      <w:r>
        <w:t>Prepared by</w:t>
      </w:r>
    </w:p>
    <w:p>
      <w:r>
        <w:t>Don't Ort</w:t>
      </w:r>
    </w:p>
    <w:p>
      <w:r>
        <w:t>✓</w:t>
      </w:r>
    </w:p>
    <w:p>
      <w:r>
        <w:t>✓</w:t>
      </w:r>
    </w:p>
    <w:p>
      <w:r>
        <w:t>Page no 1 of 1</w:t>
      </w:r>
    </w:p>
    <w:p>
      <w:r>
        <w:t>MASTER COPY</w:t>
      </w:r>
    </w:p>
    <w:p>
      <w:r>
        <w:t>Next Review</w:t>
      </w:r>
    </w:p>
    <w:p>
      <w:r>
        <w:t>23-06-2024</w:t>
      </w:r>
    </w:p>
    <w:p>
      <w:r>
        <w:t>Date</w:t>
      </w:r>
    </w:p>
    <w:p>
      <w:r>
        <w:t>28-06-2022</w:t>
      </w:r>
    </w:p>
    <w:p>
      <w:r>
        <w:t>Check</w:t>
      </w:r>
    </w:p>
    <w:p>
      <w:r>
        <w:t>Remarks Checked</w:t>
      </w:r>
    </w:p>
    <w:p>
      <w:r>
        <w:t>By</w:t>
      </w:r>
    </w:p>
    <w:p>
      <w:r>
        <w:t>Check</w:t>
      </w:r>
    </w:p>
    <w:p>
      <w:r>
        <w:t>medication</w:t>
      </w:r>
    </w:p>
    <w:p>
      <w:r>
        <w:t>kit all part</w:t>
      </w:r>
    </w:p>
    <w:p>
      <w:r>
        <w:t>user</w:t>
      </w:r>
    </w:p>
    <w:p>
      <w:r>
        <w:t>manual</w:t>
      </w:r>
    </w:p>
    <w:p>
      <w:r>
        <w:t>SS SSS</w:t>
      </w:r>
    </w:p>
    <w:p>
      <w:r>
        <w:t>OK</w:t>
      </w:r>
    </w:p>
    <w:p>
      <w:r>
        <w:t>Alent</w:t>
      </w:r>
    </w:p>
    <w:p>
      <w:r>
        <w:t>OK</w:t>
      </w:r>
    </w:p>
    <w:p>
      <w:r>
        <w:t>Alehil</w:t>
      </w:r>
    </w:p>
    <w:p>
      <w:r>
        <w:t>ok</w:t>
      </w:r>
    </w:p>
    <w:p>
      <w:r>
        <w:t>Ales</w:t>
      </w:r>
    </w:p>
    <w:p>
      <w:r>
        <w:t>OK</w:t>
      </w:r>
    </w:p>
    <w:p>
      <w:r>
        <w:t>Allis</w:t>
      </w:r>
    </w:p>
    <w:p>
      <w:r>
        <w:t>OK Arch's</w:t>
      </w:r>
    </w:p>
    <w:p>
      <w:r>
        <w:t>Checked by</w:t>
      </w:r>
    </w:p>
    <w:p>
      <w:r>
        <w:t>Alzhis.</w:t>
      </w:r>
    </w:p>
    <w:p>
      <w:r>
        <w:t>20.06.2022</w:t>
      </w:r>
    </w:p>
    <w:p>
      <w:r>
        <w:t>Serial No.</w:t>
      </w:r>
    </w:p>
    <w:p>
      <w:r>
        <w:t>Sign (QA):</w:t>
      </w:r>
    </w:p>
    <w:p>
      <w:r>
        <w:t>ISSUED BY QA</w:t>
      </w:r>
    </w:p>
    <w:p>
      <w:r>
        <w:t>QA- _____</w:t>
      </w:r>
    </w:p>
    <w:p>
      <w:r>
        <w:t>Son</w:t>
      </w:r>
    </w:p>
    <w:p/>
    <w:p>
      <w:r>
        <w:t>Batch Manufacturing Record- __________</w:t>
      </w:r>
    </w:p>
    <w:p>
      <w:r>
        <w:t>Format No. PLL/BMR/01-03</w:t>
      </w:r>
    </w:p>
    <w:p>
      <w:r>
        <w:t>Effective Date</w:t>
      </w:r>
    </w:p>
    <w:p>
      <w:r>
        <w:t>13-06-2024 Next Review Date 12-06-2029</w:t>
      </w:r>
    </w:p>
    <w:p>
      <w:r>
        <w:t>BMR Document No.:</w:t>
      </w:r>
    </w:p>
    <w:p>
      <w:r>
        <w:t>MFR No.:</w:t>
      </w:r>
    </w:p>
    <w:p>
      <w:r>
        <w:t>Product Generic Name:</w:t>
      </w:r>
    </w:p>
    <w:p>
      <w:r>
        <w:t>Model No.:</w:t>
      </w:r>
    </w:p>
    <w:p>
      <w:r>
        <w:t>Lot/Batch No.:</w:t>
      </w:r>
    </w:p>
    <w:p>
      <w:r>
        <w:t>Lot Size:</w:t>
      </w:r>
    </w:p>
    <w:p>
      <w:r>
        <w:t>PLL- __________</w:t>
      </w:r>
    </w:p>
    <w:p>
      <w:r>
        <w:t>PLYMFRI 006</w:t>
      </w:r>
    </w:p>
    <w:p>
      <w:r>
        <w:t>Piston Nebulizer</w:t>
      </w:r>
    </w:p>
    <w:p>
      <w:r>
        <w:t>ONS 105</w:t>
      </w:r>
    </w:p>
    <w:p>
      <w:r>
        <w:t>ONS 105 24009</w:t>
      </w:r>
    </w:p>
    <w:p>
      <w:r>
        <w:t>2070 pcs.</w:t>
      </w:r>
    </w:p>
    <w:p>
      <w:r>
        <w:t>Product Serial No.:</w:t>
      </w:r>
    </w:p>
    <w:p>
      <w:r>
        <w:t>Mfg. Date:</w:t>
      </w:r>
    </w:p>
    <w:p>
      <w:r>
        <w:t>Storage condition:</w:t>
      </w:r>
    </w:p>
    <w:p>
      <w:r>
        <w:t>Date of Batch Initiation:</w:t>
      </w:r>
    </w:p>
    <w:p>
      <w:r>
        <w:t>Date of Batch Completion:</w:t>
      </w:r>
    </w:p>
    <w:p>
      <w:r>
        <w:t>Shelf life:</w:t>
      </w:r>
    </w:p>
    <w:p>
      <w:r>
        <w:t>24070900001</w:t>
      </w:r>
    </w:p>
    <w:p>
      <w:r>
        <w:t>24070902070</w:t>
      </w:r>
    </w:p>
    <w:p>
      <w:r>
        <w:t>To</w:t>
      </w:r>
    </w:p>
    <w:p>
      <w:r>
        <w:t>July- _____</w:t>
      </w:r>
    </w:p>
    <w:p>
      <w:r>
        <w:t>Keep</w:t>
      </w:r>
    </w:p>
    <w:p>
      <w:r>
        <w:t>it in a cool and dry placs.</w:t>
      </w:r>
    </w:p>
    <w:p>
      <w:r>
        <w:t>03-08-2024</w:t>
      </w:r>
    </w:p>
    <w:p>
      <w:r>
        <w:t>07-08-2024</w:t>
      </w:r>
    </w:p>
    <w:p>
      <w:r>
        <w:t>-</w:t>
      </w:r>
    </w:p>
    <w:p>
      <w:r>
        <w:t>NA</w:t>
      </w:r>
    </w:p>
    <w:p>
      <w:r>
        <w:t>-</w:t>
      </w:r>
    </w:p>
    <w:p>
      <w:r>
        <w:t>Page 1 of 7</w:t>
      </w:r>
    </w:p>
    <w:p>
      <w:r>
        <w:t>MASTER COPY</w:t>
      </w:r>
    </w:p>
    <w:p>
      <w:r>
        <w:t>Serial No.</w:t>
      </w:r>
    </w:p>
    <w:p>
      <w:r>
        <w:t>ISSUED BY QA</w:t>
      </w:r>
    </w:p>
    <w:p>
      <w:r>
        <w:t>PR- _____</w:t>
      </w:r>
    </w:p>
    <w:p>
      <w:r>
        <w:t>Sign (QA)</w:t>
      </w:r>
    </w:p>
    <w:p>
      <w:r>
        <w:t>Date:</w:t>
      </w:r>
    </w:p>
    <w:p>
      <w:r>
        <w:t>13-2024</w:t>
      </w:r>
    </w:p>
    <w:p/>
    <w:p>
      <w:r>
        <w:t>Batch Manufacturing Record- __________</w:t>
      </w:r>
    </w:p>
    <w:p>
      <w:r>
        <w:t>Format No. PLL/BMR/01-03</w:t>
      </w:r>
    </w:p>
    <w:p>
      <w:r>
        <w:t>Effective Date 13-06-2024</w:t>
      </w:r>
    </w:p>
    <w:p>
      <w:r>
        <w:t>Next Review Date 12-06-2029</w:t>
      </w:r>
    </w:p>
    <w:p>
      <w:r>
        <w:t>1.0 Bill Of Raw Material:</w:t>
      </w:r>
    </w:p>
    <w:p>
      <w:r>
        <w:t>Material Requisition Slip (F/043/03-current revision) is attached.</w:t>
      </w:r>
    </w:p>
    <w:p>
      <w:r>
        <w:t>Material Code</w:t>
      </w:r>
    </w:p>
    <w:p>
      <w:r>
        <w:t>Description</w:t>
      </w:r>
    </w:p>
    <w:p>
      <w:r>
        <w:t>Standard Quantity Total Quantity</w:t>
      </w:r>
    </w:p>
    <w:p>
      <w:r>
        <w:t>per product</w:t>
      </w:r>
    </w:p>
    <w:p>
      <w:r>
        <w:t>as per Lot</w:t>
      </w:r>
    </w:p>
    <w:p>
      <w:r>
        <w:t>Rm595</w:t>
      </w:r>
    </w:p>
    <w:p>
      <w:r>
        <w:t>Power Cord</w:t>
      </w:r>
    </w:p>
    <w:p>
      <w:r>
        <w:t>2070x1</w:t>
      </w:r>
    </w:p>
    <w:p>
      <w:r>
        <w:t>Rm 182</w:t>
      </w:r>
    </w:p>
    <w:p>
      <w:r>
        <w:t>Rm 183</w:t>
      </w:r>
    </w:p>
    <w:p>
      <w:r>
        <w:t>RM 597</w:t>
      </w:r>
    </w:p>
    <w:p>
      <w:r>
        <w:t>RM185</w:t>
      </w:r>
    </w:p>
    <w:p>
      <w:r>
        <w:t>Back Stopper Rubber</w:t>
      </w:r>
    </w:p>
    <w:p>
      <w:r>
        <w:t>Air filter round shape</w:t>
      </w:r>
    </w:p>
    <w:p>
      <w:r>
        <w:t>Luutch on/off</w:t>
      </w:r>
    </w:p>
    <w:p>
      <w:r>
        <w:t>4</w:t>
      </w:r>
    </w:p>
    <w:p>
      <w:r>
        <w:t>207074</w:t>
      </w:r>
    </w:p>
    <w:p>
      <w:r>
        <w:t>1</w:t>
      </w:r>
    </w:p>
    <w:p>
      <w:r>
        <w:t>2070 XI</w:t>
      </w:r>
    </w:p>
    <w:p>
      <w:r>
        <w:t>1</w:t>
      </w:r>
    </w:p>
    <w:p>
      <w:r>
        <w:t>2070 XI</w:t>
      </w:r>
    </w:p>
    <w:p>
      <w:r>
        <w:t>Silicon Tube</w:t>
      </w:r>
    </w:p>
    <w:p>
      <w:r>
        <w:t>400 mts</w:t>
      </w:r>
    </w:p>
    <w:p>
      <w:r>
        <w:t>400 mtr</w:t>
      </w:r>
    </w:p>
    <w:p>
      <w:r>
        <w:t>RM18</w:t>
      </w:r>
    </w:p>
    <w:p>
      <w:r>
        <w:t>RM 187</w:t>
      </w:r>
    </w:p>
    <w:p>
      <w:r>
        <w:t>Cable tie</w:t>
      </w:r>
    </w:p>
    <w:p>
      <w:r>
        <w:t>Ss. Spring</w:t>
      </w:r>
    </w:p>
    <w:p>
      <w:r>
        <w:t>2</w:t>
      </w:r>
    </w:p>
    <w:p>
      <w:r>
        <w:t>2070x2</w:t>
      </w:r>
    </w:p>
    <w:p>
      <w:r>
        <w:t>3</w:t>
      </w:r>
    </w:p>
    <w:p>
      <w:r>
        <w:t>RM 188</w:t>
      </w:r>
    </w:p>
    <w:p>
      <w:r>
        <w:t>Sonewsph Type sk</w:t>
      </w:r>
    </w:p>
    <w:p>
      <w:r>
        <w:t>6x13</w:t>
      </w:r>
    </w:p>
    <w:p>
      <w:r>
        <w:t>4</w:t>
      </w:r>
    </w:p>
    <w:p>
      <w:r>
        <w:t>2070 X3</w:t>
      </w:r>
    </w:p>
    <w:p>
      <w:r>
        <w:t>2070x4</w:t>
      </w:r>
    </w:p>
    <w:p>
      <w:r>
        <w:t>RM 189</w:t>
      </w:r>
    </w:p>
    <w:p>
      <w:r>
        <w:t>Lubber pad</w:t>
      </w:r>
    </w:p>
    <w:p>
      <w:r>
        <w:t>4</w:t>
      </w:r>
    </w:p>
    <w:p>
      <w:r>
        <w:t>2070x4</w:t>
      </w:r>
    </w:p>
    <w:p>
      <w:r>
        <w:t>RM 190</w:t>
      </w:r>
    </w:p>
    <w:p>
      <w:r>
        <w:t>Medication kit</w:t>
      </w:r>
    </w:p>
    <w:p>
      <w:r>
        <w:t>1</w:t>
      </w:r>
    </w:p>
    <w:p>
      <w:r>
        <w:t>2070X1</w:t>
      </w:r>
    </w:p>
    <w:p>
      <w:r>
        <w:t>RM 191</w:t>
      </w:r>
    </w:p>
    <w:p>
      <w:r>
        <w:t>Compressor Motor</w:t>
      </w:r>
    </w:p>
    <w:p>
      <w:r>
        <w:t>2070x1</w:t>
      </w:r>
    </w:p>
    <w:p>
      <w:r>
        <w:t>RM312</w:t>
      </w:r>
    </w:p>
    <w:p>
      <w:r>
        <w:t>Top Cabinet</w:t>
      </w:r>
    </w:p>
    <w:p>
      <w:r>
        <w:t>2070x1</w:t>
      </w:r>
    </w:p>
    <w:p>
      <w:r>
        <w:t>RM603</w:t>
      </w:r>
    </w:p>
    <w:p>
      <w:r>
        <w:t>Bottom Cabinet</w:t>
      </w:r>
    </w:p>
    <w:p>
      <w:r>
        <w:t>1</w:t>
      </w:r>
    </w:p>
    <w:p>
      <w:r>
        <w:t>2070 XI</w:t>
      </w:r>
    </w:p>
    <w:p>
      <w:r>
        <w:t>RM606</w:t>
      </w:r>
    </w:p>
    <w:p>
      <w:r>
        <w:t>Air Filter Cap blue</w:t>
      </w:r>
    </w:p>
    <w:p>
      <w:r>
        <w:t>2070XI</w:t>
      </w:r>
    </w:p>
    <w:p>
      <w:r>
        <w:t>Rm 195</w:t>
      </w:r>
    </w:p>
    <w:p>
      <w:r>
        <w:t>Rubber band</w:t>
      </w:r>
    </w:p>
    <w:p>
      <w:r>
        <w:t>·500kg</w:t>
      </w:r>
    </w:p>
    <w:p>
      <w:r>
        <w:t>0.500kg</w:t>
      </w:r>
    </w:p>
    <w:p>
      <w:r>
        <w:t>RM 594</w:t>
      </w:r>
    </w:p>
    <w:p>
      <w:r>
        <w:t>Glue stick</w:t>
      </w:r>
    </w:p>
    <w:p>
      <w:r>
        <w:t>6 plat</w:t>
      </w:r>
    </w:p>
    <w:p>
      <w:r>
        <w:t>6Pkt</w:t>
      </w:r>
    </w:p>
    <w:p>
      <w:r>
        <w:t>RM 370</w:t>
      </w:r>
    </w:p>
    <w:p>
      <w:r>
        <w:t>Insulation Tape</w:t>
      </w:r>
    </w:p>
    <w:p>
      <w:r>
        <w:t>12 PC</w:t>
      </w:r>
    </w:p>
    <w:p>
      <w:r>
        <w:t>12pc</w:t>
      </w:r>
    </w:p>
    <w:p>
      <w:r>
        <w:t>NA</w:t>
      </w:r>
    </w:p>
    <w:p>
      <w:r>
        <w:t>Page 2 of 7</w:t>
      </w:r>
    </w:p>
    <w:p>
      <w:r>
        <w:t>MASTER COPY</w:t>
      </w:r>
    </w:p>
    <w:p>
      <w:r>
        <w:t>Serial No.</w:t>
      </w:r>
    </w:p>
    <w:p>
      <w:r>
        <w:t>ISSUED BY QA</w:t>
      </w:r>
    </w:p>
    <w:p>
      <w:r>
        <w:t>PR- _____</w:t>
      </w:r>
    </w:p>
    <w:p>
      <w:r>
        <w:t>Sign (QA)</w:t>
      </w:r>
    </w:p>
    <w:p>
      <w:r>
        <w:t>Date:</w:t>
      </w:r>
    </w:p>
    <w:p>
      <w:r>
        <w:t>13-06-2024</w:t>
      </w:r>
    </w:p>
    <w:p/>
    <w:p>
      <w:r>
        <w:t>Batch Manufacturing Record- __________</w:t>
      </w:r>
    </w:p>
    <w:p>
      <w:r>
        <w:t>Format No. PLL/BMR/01-03</w:t>
      </w:r>
    </w:p>
    <w:p>
      <w:r>
        <w:t>Effective Date 13-06-2024 Next Review Date</w:t>
      </w:r>
    </w:p>
    <w:p>
      <w:r>
        <w:t>12-06-2029</w:t>
      </w:r>
    </w:p>
    <w:p>
      <w:r>
        <w:t>2.0 Bill Of Packing Material:</w:t>
      </w:r>
    </w:p>
    <w:p>
      <w:r>
        <w:t>Material Requisition Slip (F/043/03-current revision) is attached.</w:t>
      </w:r>
    </w:p>
    <w:p>
      <w:r>
        <w:t>Standard Quantity</w:t>
      </w:r>
    </w:p>
    <w:p>
      <w:r>
        <w:t>Material Code</w:t>
      </w:r>
    </w:p>
    <w:p>
      <w:r>
        <w:t>Total Quantity</w:t>
      </w:r>
    </w:p>
    <w:p>
      <w:r>
        <w:t>Description</w:t>
      </w:r>
    </w:p>
    <w:p>
      <w:r>
        <w:t>per product</w:t>
      </w:r>
    </w:p>
    <w:p>
      <w:r>
        <w:t>PM 496</w:t>
      </w:r>
    </w:p>
    <w:p>
      <w:r>
        <w:t>Instruction Manual</w:t>
      </w:r>
    </w:p>
    <w:p>
      <w:r>
        <w:t>1</w:t>
      </w:r>
    </w:p>
    <w:p>
      <w:r>
        <w:t>Pm124</w:t>
      </w:r>
    </w:p>
    <w:p>
      <w:r>
        <w:t>Pm125</w:t>
      </w:r>
    </w:p>
    <w:p>
      <w:r>
        <w:t>Pm 335</w:t>
      </w:r>
    </w:p>
    <w:p>
      <w:r>
        <w:t>pm224</w:t>
      </w:r>
    </w:p>
    <w:p>
      <w:r>
        <w:t>pm 233</w:t>
      </w:r>
    </w:p>
    <w:p>
      <w:r>
        <w:t>PM247</w:t>
      </w:r>
    </w:p>
    <w:p>
      <w:r>
        <w:t>Polybag 5x7</w:t>
      </w:r>
    </w:p>
    <w:p>
      <w:r>
        <w:t>Non wouch bag</w:t>
      </w:r>
    </w:p>
    <w:p>
      <w:r>
        <w:t>Carton</w:t>
      </w:r>
    </w:p>
    <w:p>
      <w:r>
        <w:t>Comugated box</w:t>
      </w:r>
    </w:p>
    <w:p>
      <w:r>
        <w:t>Surface Cream</w:t>
      </w:r>
    </w:p>
    <w:p>
      <w:r>
        <w:t>Air Filter round shape</w:t>
      </w:r>
    </w:p>
    <w:p>
      <w:r>
        <w:t>(Accessories)</w:t>
      </w:r>
    </w:p>
    <w:p>
      <w:r>
        <w:t>6 kg</w:t>
      </w:r>
    </w:p>
    <w:p>
      <w:r>
        <w:t>as per Lot</w:t>
      </w:r>
    </w:p>
    <w:p>
      <w:r>
        <w:t>2070X1</w:t>
      </w:r>
    </w:p>
    <w:p>
      <w:r>
        <w:t>61g</w:t>
      </w:r>
    </w:p>
    <w:p>
      <w:r>
        <w:t>2070 XI</w:t>
      </w:r>
    </w:p>
    <w:p>
      <w:r>
        <w:t>2070X1</w:t>
      </w:r>
    </w:p>
    <w:p>
      <w:r>
        <w:t>2070-12-173</w:t>
      </w:r>
    </w:p>
    <w:p>
      <w:r>
        <w:t>173 boxes</w:t>
      </w:r>
    </w:p>
    <w:p>
      <w:r>
        <w:t>10</w:t>
      </w:r>
    </w:p>
    <w:p>
      <w:r>
        <w:t>Pcs</w:t>
      </w:r>
    </w:p>
    <w:p>
      <w:r>
        <w:t>1</w:t>
      </w:r>
    </w:p>
    <w:p>
      <w:r>
        <w:t>2070 XI</w:t>
      </w:r>
    </w:p>
    <w:p>
      <w:r>
        <w:t>3.0 Assembly Instructions:</w:t>
      </w:r>
    </w:p>
    <w:p>
      <w:r>
        <w:t>NA</w:t>
      </w:r>
    </w:p>
    <w:p>
      <w:r>
        <w:t>The quality control person shall provide the line clearance by checking the below parameter</w:t>
      </w:r>
    </w:p>
    <w:p>
      <w:r>
        <w:t>to initiate the batch manufacturing:</w:t>
      </w:r>
    </w:p>
    <w:p>
      <w:r>
        <w:t>in- ____________</w:t>
      </w:r>
    </w:p>
    <w:p>
      <w:r>
        <w:t>packed finished product have been removed from the line/area.</w:t>
      </w:r>
    </w:p>
    <w:p>
      <w:r>
        <w:t>3.2) Verify &amp; ensure that assembly line/ production area are properly cleaned.</w:t>
      </w:r>
    </w:p>
    <w:p>
      <w:r>
        <w:t>Page 3 of 7</w:t>
      </w:r>
    </w:p>
    <w:p>
      <w:r>
        <w:t>MASTER COPY</w:t>
      </w:r>
    </w:p>
    <w:p>
      <w:r>
        <w:t>L</w:t>
      </w:r>
    </w:p>
    <w:p>
      <w:r>
        <w:t>Serial No.</w:t>
      </w:r>
    </w:p>
    <w:p>
      <w:r>
        <w:t>Sign (QA)</w:t>
      </w:r>
    </w:p>
    <w:p>
      <w:r>
        <w:t>Date:</w:t>
      </w:r>
    </w:p>
    <w:p>
      <w:r>
        <w:t>ISSUED BY QA</w:t>
      </w:r>
    </w:p>
    <w:p>
      <w:r>
        <w:t>PR- _____</w:t>
      </w:r>
    </w:p>
    <w:p>
      <w:r>
        <w:t>13-06-2024</w:t>
      </w:r>
    </w:p>
    <w:p/>
    <w:p>
      <w:r>
        <w:t>Batch Manufacturing Record- __________</w:t>
      </w:r>
    </w:p>
    <w:p>
      <w:r>
        <w:t>Format No. PL/BMR/01 0. Effective Date</w:t>
      </w:r>
    </w:p>
    <w:p>
      <w:r>
        <w:t>2024 Next Review Date</w:t>
      </w:r>
    </w:p>
    <w:p>
      <w:r>
        <w:t>12.06 2929</w:t>
      </w:r>
    </w:p>
    <w:p>
      <w:r>
        <w:t>Line Clearance For Manufacturing Process</w:t>
      </w:r>
    </w:p>
    <w:p>
      <w:r>
        <w:t>Manufacturing/Packing area cleaned and free from materials, containers of previous product</w:t>
      </w:r>
    </w:p>
    <w:p>
      <w:r>
        <w:t>(Yes/No):</w:t>
      </w:r>
    </w:p>
    <w:p>
      <w:r>
        <w:t>Previous Product</w:t>
      </w:r>
    </w:p>
    <w:p>
      <w:r>
        <w:t>NA</w:t>
      </w:r>
    </w:p>
    <w:p>
      <w:r>
        <w:t>Area cleaned as per SOP No. PLL/SOP/041</w:t>
      </w:r>
    </w:p>
    <w:p>
      <w:r>
        <w:t>Checked By / Date:</w:t>
      </w:r>
    </w:p>
    <w:p>
      <w:r>
        <w:t>(Production)</w:t>
      </w:r>
    </w:p>
    <w:p>
      <w:r>
        <w:t>0308</w:t>
      </w:r>
    </w:p>
    <w:p>
      <w:r>
        <w:t>Batch/Lot No</w:t>
      </w:r>
    </w:p>
    <w:p>
      <w:r>
        <w:t>Done By /Date</w:t>
      </w:r>
    </w:p>
    <w:p>
      <w:r>
        <w:t>NA</w:t>
      </w:r>
    </w:p>
    <w:p>
      <w:r>
        <w:t>THE</w:t>
      </w:r>
    </w:p>
    <w:p>
      <w:r>
        <w:t>Certified By /Date:</w:t>
      </w:r>
    </w:p>
    <w:p>
      <w:r>
        <w:t>Bitter</w:t>
      </w:r>
    </w:p>
    <w:p>
      <w:r>
        <w:t>(QC)</w:t>
      </w:r>
    </w:p>
    <w:p>
      <w:r>
        <w:t>03-084024</w:t>
      </w:r>
    </w:p>
    <w:p>
      <w:r>
        <w:t>4.0 Assembly:</w:t>
      </w:r>
    </w:p>
    <w:p>
      <w:r>
        <w:t>Assembly Start</w:t>
      </w:r>
    </w:p>
    <w:p>
      <w:r>
        <w:t>S. No.</w:t>
      </w:r>
    </w:p>
    <w:p>
      <w:r>
        <w:t>Date</w:t>
      </w:r>
    </w:p>
    <w:p>
      <w:r>
        <w:t>Time</w:t>
      </w:r>
    </w:p>
    <w:p>
      <w:r>
        <w:t>Date</w:t>
      </w:r>
    </w:p>
    <w:p>
      <w:r>
        <w:t>Assembly End</w:t>
      </w:r>
    </w:p>
    <w:p>
      <w:r>
        <w:t>Time</w:t>
      </w:r>
    </w:p>
    <w:p>
      <w:r>
        <w:t>No. of Product</w:t>
      </w:r>
    </w:p>
    <w:p>
      <w:r>
        <w:t>Done Checked</w:t>
      </w:r>
    </w:p>
    <w:p>
      <w:r>
        <w:t>Assembled</w:t>
      </w:r>
    </w:p>
    <w:p>
      <w:r>
        <w:t>by</w:t>
      </w:r>
    </w:p>
    <w:p>
      <w:r>
        <w:t>by</w:t>
      </w:r>
    </w:p>
    <w:p>
      <w:r>
        <w:t>1</w:t>
      </w:r>
    </w:p>
    <w:p>
      <w:r>
        <w:t>03-08-2024 09:30</w:t>
      </w:r>
    </w:p>
    <w:p>
      <w:r>
        <w:t>03-08-2024 18:30</w:t>
      </w:r>
    </w:p>
    <w:p>
      <w:r>
        <w:t>517 PCs.</w:t>
      </w:r>
    </w:p>
    <w:p>
      <w:r>
        <w:t>Indeep Achi</w:t>
      </w:r>
    </w:p>
    <w:p>
      <w:r>
        <w:t>2 05-08-2024 09:30</w:t>
      </w:r>
    </w:p>
    <w:p>
      <w:r>
        <w:t>3</w:t>
      </w:r>
    </w:p>
    <w:p>
      <w:r>
        <w:t>05-08-2024 18:30</w:t>
      </w:r>
    </w:p>
    <w:p>
      <w:r>
        <w:t>06-08-2024 09:30 06-08-2024 18:30</w:t>
      </w:r>
    </w:p>
    <w:p>
      <w:r>
        <w:t>517 pus</w:t>
      </w:r>
    </w:p>
    <w:p>
      <w:r>
        <w:t>smdlip Akki</w:t>
      </w:r>
    </w:p>
    <w:p>
      <w:r>
        <w:t>518 p</w:t>
      </w:r>
    </w:p>
    <w:p>
      <w:r>
        <w:t>4</w:t>
      </w:r>
    </w:p>
    <w:p>
      <w:r>
        <w:t>07-18-2024 09:30 07-08-2024 18:30</w:t>
      </w:r>
    </w:p>
    <w:p>
      <w:r>
        <w:t>518 ICS</w:t>
      </w:r>
    </w:p>
    <w:p>
      <w:r>
        <w:t>Sondery Desi</w:t>
      </w:r>
    </w:p>
    <w:p>
      <w:r>
        <w:t>Sundeep Aktu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9</w:t>
      </w:r>
    </w:p>
    <w:p>
      <w:r>
        <w:t>10</w:t>
      </w:r>
    </w:p>
    <w:p>
      <w:r>
        <w:t>11</w:t>
      </w:r>
    </w:p>
    <w:p>
      <w:r>
        <w:t>12</w:t>
      </w:r>
    </w:p>
    <w:p>
      <w:r>
        <w:t>13</w:t>
      </w:r>
    </w:p>
    <w:p>
      <w:r>
        <w:t>14</w:t>
      </w:r>
    </w:p>
    <w:p>
      <w:r>
        <w:t>15</w:t>
      </w:r>
    </w:p>
    <w:p>
      <w:r>
        <w:t>VA</w:t>
      </w:r>
    </w:p>
    <w:p>
      <w:r>
        <w:t>5.0 Packing Instruction:</w:t>
      </w:r>
    </w:p>
    <w:p>
      <w:r>
        <w:t>The quality control person shall provide the line clearance by checking the below parameter</w:t>
      </w:r>
    </w:p>
    <w:p>
      <w:r>
        <w:t>to initiate the packing of the assembled product:</w:t>
      </w:r>
    </w:p>
    <w:p>
      <w:r>
        <w:t>MASTER COPY</w:t>
      </w:r>
    </w:p>
    <w:p>
      <w:r>
        <w:t>Page 4 of 7</w:t>
      </w:r>
    </w:p>
    <w:p>
      <w:r>
        <w:t>Serial No.</w:t>
      </w:r>
    </w:p>
    <w:p>
      <w:r>
        <w:t>Sigu (QA)</w:t>
      </w:r>
    </w:p>
    <w:p>
      <w:r>
        <w:t>Date:</w:t>
      </w:r>
    </w:p>
    <w:p>
      <w:r>
        <w:t>ISSUED BY QA</w:t>
      </w:r>
    </w:p>
    <w:p>
      <w:r>
        <w:t>2012</w:t>
      </w:r>
    </w:p>
    <w:p>
      <w:r>
        <w:t>13-01-2024</w:t>
      </w:r>
    </w:p>
    <w:p/>
    <w:p>
      <w:r>
        <w:t>Batch Manufacturing Record- __________</w:t>
      </w:r>
    </w:p>
    <w:p>
      <w:r>
        <w:t>Format No. PLL/BMR/01-03</w:t>
      </w:r>
    </w:p>
    <w:p>
      <w:r>
        <w:t>Effective Date 13-06-2024</w:t>
      </w:r>
    </w:p>
    <w:p>
      <w:r>
        <w:t>Next Review Date 12 06-2029</w:t>
      </w:r>
    </w:p>
    <w:p>
      <w:r>
        <w:t>5.1) Verify the cleaning status of area and ensure all sort of unwanted packing material have</w:t>
      </w:r>
    </w:p>
    <w:p>
      <w:r>
        <w:t>been removed from the line/area.</w:t>
      </w:r>
    </w:p>
    <w:p>
      <w:r>
        <w:t>5.2) Verify &amp; ensure that packing line is properly cleaned and dust free.</w:t>
      </w:r>
    </w:p>
    <w:p>
      <w:r>
        <w:t>Line Clearance For Packing Process</w:t>
      </w:r>
    </w:p>
    <w:p>
      <w:r>
        <w:t>Manufacturing/Packing area cleaned and free from materials, containers of previous product</w:t>
      </w:r>
    </w:p>
    <w:p>
      <w:r>
        <w:t>(Yes/No):</w:t>
      </w:r>
    </w:p>
    <w:p>
      <w:r>
        <w:t>Previous Product:</w:t>
      </w:r>
    </w:p>
    <w:p>
      <w:r>
        <w:t>NA</w:t>
      </w:r>
    </w:p>
    <w:p>
      <w:r>
        <w:t>Area cleaned as per SOP No. PLL/SOP/041</w:t>
      </w:r>
    </w:p>
    <w:p>
      <w:r>
        <w:t>Date: __________</w:t>
      </w:r>
    </w:p>
    <w:p>
      <w:r>
        <w:t>(Production)</w:t>
      </w:r>
    </w:p>
    <w:p>
      <w:r>
        <w:t>03-08-2024....</w:t>
      </w:r>
    </w:p>
    <w:p>
      <w:r>
        <w:t>6.0 Packing:</w:t>
      </w:r>
    </w:p>
    <w:p>
      <w:r>
        <w:t>Batch/ Lot No:</w:t>
      </w:r>
    </w:p>
    <w:p>
      <w:r>
        <w:t>NA</w:t>
      </w:r>
    </w:p>
    <w:p>
      <w:r>
        <w:t>Done By /Date:</w:t>
      </w:r>
    </w:p>
    <w:p>
      <w:r>
        <w:t>Hidrur</w:t>
      </w:r>
    </w:p>
    <w:p>
      <w:r>
        <w:t>Date: __________</w:t>
      </w:r>
    </w:p>
    <w:p>
      <w:r>
        <w:t>(QC)</w:t>
      </w:r>
    </w:p>
    <w:p>
      <w:r>
        <w:t>Packing start</w:t>
      </w:r>
    </w:p>
    <w:p>
      <w:r>
        <w:t>Packing end</w:t>
      </w:r>
    </w:p>
    <w:p>
      <w:r>
        <w:t>No. of product</w:t>
      </w:r>
    </w:p>
    <w:p>
      <w:r>
        <w:t>Done Checked</w:t>
      </w:r>
    </w:p>
    <w:p>
      <w:r>
        <w:t>S. No.</w:t>
      </w:r>
    </w:p>
    <w:p>
      <w:r>
        <w:t>packed</w:t>
      </w:r>
    </w:p>
    <w:p>
      <w:r>
        <w:t>by</w:t>
      </w:r>
    </w:p>
    <w:p>
      <w:r>
        <w:t>by</w:t>
      </w:r>
    </w:p>
    <w:p>
      <w:r>
        <w:t>Date</w:t>
      </w:r>
    </w:p>
    <w:p>
      <w:r>
        <w:t>Time</w:t>
      </w:r>
    </w:p>
    <w:p>
      <w:r>
        <w:t>Date</w:t>
      </w:r>
    </w:p>
    <w:p>
      <w:r>
        <w:t>Time</w:t>
      </w:r>
    </w:p>
    <w:p>
      <w:r>
        <w:t>1</w:t>
      </w:r>
    </w:p>
    <w:p>
      <w:r>
        <w:t>03-08-2024 09:30 03-08-2024</w:t>
      </w:r>
    </w:p>
    <w:p>
      <w:r>
        <w:t>18:30</w:t>
      </w:r>
    </w:p>
    <w:p>
      <w:r>
        <w:t>517 Pcs fondeep Aktuel</w:t>
      </w:r>
    </w:p>
    <w:p>
      <w:r>
        <w:t>2</w:t>
      </w:r>
    </w:p>
    <w:p>
      <w:r>
        <w:t>05-08-2024 09130</w:t>
      </w:r>
    </w:p>
    <w:p>
      <w:r>
        <w:t>05-08.</w:t>
      </w:r>
    </w:p>
    <w:p>
      <w:r>
        <w:t>8.2024</w:t>
      </w:r>
    </w:p>
    <w:p>
      <w:r>
        <w:t>18:30</w:t>
      </w:r>
    </w:p>
    <w:p>
      <w:r>
        <w:t>517 pcs</w:t>
      </w:r>
    </w:p>
    <w:p>
      <w:r>
        <w:t>Sanders Actu</w:t>
      </w:r>
    </w:p>
    <w:p>
      <w:r>
        <w:t>3</w:t>
      </w:r>
    </w:p>
    <w:p>
      <w:r>
        <w:t>06-08-2024 09:30 06-08-2024</w:t>
      </w:r>
    </w:p>
    <w:p>
      <w:r>
        <w:t>18:30</w:t>
      </w:r>
    </w:p>
    <w:p>
      <w:r>
        <w:t>518 pcs</w:t>
      </w:r>
    </w:p>
    <w:p>
      <w:r>
        <w:t>4</w:t>
      </w:r>
    </w:p>
    <w:p>
      <w:r>
        <w:t>07-08-2024</w:t>
      </w:r>
    </w:p>
    <w:p>
      <w:r>
        <w:t>09:30 07-08-2024</w:t>
      </w:r>
    </w:p>
    <w:p>
      <w:r>
        <w:t>18:30</w:t>
      </w:r>
    </w:p>
    <w:p>
      <w:r>
        <w:t>Sundeep Akku</w:t>
      </w:r>
    </w:p>
    <w:p>
      <w:r>
        <w:t>518 pes' Sendup Actul</w:t>
      </w:r>
    </w:p>
    <w:p>
      <w:r>
        <w:t>5</w:t>
      </w:r>
    </w:p>
    <w:p>
      <w:r>
        <w:t>6</w:t>
      </w:r>
    </w:p>
    <w:p>
      <w:r>
        <w:t>78</w:t>
      </w:r>
    </w:p>
    <w:p>
      <w:r>
        <w:t>9</w:t>
      </w:r>
    </w:p>
    <w:p>
      <w:r>
        <w:t>10</w:t>
      </w:r>
    </w:p>
    <w:p>
      <w:r>
        <w:t>7.0 QC Sample Quantity:</w:t>
      </w:r>
    </w:p>
    <w:p>
      <w:r>
        <w:t>21PC3-</w:t>
      </w:r>
    </w:p>
    <w:p>
      <w:r>
        <w:t>(CoA copy is attached with the BMR)</w:t>
      </w:r>
    </w:p>
    <w:p>
      <w:r>
        <w:t>8.0 Transfer Finished Goods to Finished Goods Store</w:t>
      </w:r>
    </w:p>
    <w:p>
      <w:r>
        <w:t>QC release Status:</w:t>
      </w:r>
    </w:p>
    <w:p>
      <w:r>
        <w:t>foleased...</w:t>
      </w:r>
    </w:p>
    <w:p>
      <w:r>
        <w:t>Transfer Ticket- ______________________________</w:t>
      </w:r>
    </w:p>
    <w:p>
      <w:r>
        <w:t>______________________________</w:t>
      </w:r>
    </w:p>
    <w:p>
      <w:r>
        <w:t>MASTER COPY</w:t>
      </w:r>
    </w:p>
    <w:p>
      <w:r>
        <w:t>Page 5 of 7</w:t>
      </w:r>
    </w:p>
    <w:p>
      <w:r>
        <w:t>Serial No.</w:t>
      </w:r>
    </w:p>
    <w:p>
      <w:r>
        <w:t>ISSUED BY QA</w:t>
      </w:r>
    </w:p>
    <w:p>
      <w:r>
        <w:t>PR- _____</w:t>
      </w:r>
    </w:p>
    <w:p>
      <w:r>
        <w:t>Sign (QA)</w:t>
      </w:r>
    </w:p>
    <w:p>
      <w:r>
        <w:t>Date:</w:t>
      </w:r>
    </w:p>
    <w:p>
      <w:r>
        <w:t>13-06-2024</w:t>
      </w:r>
    </w:p>
    <w:p/>
    <w:p>
      <w:r>
        <w:t>Batch Manufacturing Record- __________</w:t>
      </w:r>
    </w:p>
    <w:p>
      <w:r>
        <w:t>Format No. PLL/BMR/01-03</w:t>
      </w:r>
    </w:p>
    <w:p>
      <w:r>
        <w:t>Effective Date 13-06-2024 Next Review Date</w:t>
      </w:r>
    </w:p>
    <w:p>
      <w:r>
        <w:t>9.0 Reconcilation Of Material:</w:t>
      </w:r>
    </w:p>
    <w:p>
      <w:r>
        <w:t>S. No. Material</w:t>
      </w:r>
    </w:p>
    <w:p>
      <w:r>
        <w:t>Code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9</w:t>
      </w:r>
    </w:p>
    <w:p>
      <w:r>
        <w:t>12-06-2029</w:t>
      </w:r>
    </w:p>
    <w:p>
      <w:r>
        <w:t>Description</w:t>
      </w:r>
    </w:p>
    <w:p>
      <w:r>
        <w:t>Remaining</w:t>
      </w:r>
    </w:p>
    <w:p>
      <w:r>
        <w:t>Quantity</w:t>
      </w:r>
    </w:p>
    <w:p>
      <w:r>
        <w:t>Action Taken</w:t>
      </w:r>
    </w:p>
    <w:p>
      <w:r>
        <w:t>Reference</w:t>
      </w:r>
    </w:p>
    <w:p>
      <w:r>
        <w:t>Record</w:t>
      </w:r>
    </w:p>
    <w:p>
      <w:r>
        <w:t>MA/RN</w:t>
      </w:r>
    </w:p>
    <w:p>
      <w:r>
        <w:t>Attached</w:t>
      </w:r>
    </w:p>
    <w:p>
      <w:r>
        <w:t>10</w:t>
      </w:r>
    </w:p>
    <w:p>
      <w:r>
        <w:t>Note: ______________________________</w:t>
      </w:r>
    </w:p>
    <w:p>
      <w:r>
        <w:t>______________________________</w:t>
      </w:r>
    </w:p>
    <w:p>
      <w:r>
        <w:t>any).</w:t>
      </w:r>
    </w:p>
    <w:p>
      <w:r>
        <w:t>100%</w:t>
      </w:r>
    </w:p>
    <w:p>
      <w:r>
        <w:t>10.0 Theoretical Yield:</w:t>
      </w:r>
    </w:p>
    <w:p>
      <w:r>
        <w:t>100%</w:t>
      </w:r>
    </w:p>
    <w:p>
      <w:r>
        <w:t>11.0 Actual Yield:</w:t>
      </w:r>
    </w:p>
    <w:p>
      <w:r>
        <w:t>NIL</w:t>
      </w:r>
    </w:p>
    <w:p>
      <w:r>
        <w:t>12.0 Rejection:</w:t>
      </w:r>
    </w:p>
    <w:p>
      <w:r>
        <w:t>13.0 Control Sample:</w:t>
      </w:r>
    </w:p>
    <w:p>
      <w:r>
        <w:t>02 pcs.</w:t>
      </w:r>
    </w:p>
    <w:p>
      <w:r>
        <w:t>14.0 Date of Completion:</w:t>
      </w:r>
    </w:p>
    <w:p>
      <w:r>
        <w:t>07-08-2024</w:t>
      </w:r>
    </w:p>
    <w:p>
      <w:r>
        <w:t>Final test report number and Date- ____________</w:t>
      </w:r>
    </w:p>
    <w:p>
      <w:r>
        <w:t>Page 6 of 7</w:t>
      </w:r>
    </w:p>
    <w:p>
      <w:r>
        <w:t>MASTER COPY</w:t>
      </w:r>
    </w:p>
    <w:p>
      <w:r>
        <w:t>Serial No.</w:t>
      </w:r>
    </w:p>
    <w:p>
      <w:r>
        <w:t>Sign (QA)</w:t>
      </w:r>
    </w:p>
    <w:p>
      <w:r>
        <w:t>Date:</w:t>
      </w:r>
    </w:p>
    <w:p>
      <w:r>
        <w:t>ISSUED BY QA</w:t>
      </w:r>
    </w:p>
    <w:p>
      <w:r>
        <w:t>PR012</w:t>
      </w:r>
    </w:p>
    <w:p>
      <w:r>
        <w:t>13-06-2024</w:t>
      </w:r>
    </w:p>
    <w:p/>
    <w:p>
      <w:r>
        <w:t>Batch Manufacturing Record- __________</w:t>
      </w:r>
    </w:p>
    <w:p>
      <w:r>
        <w:t>Format No. PLL/BMR/01-03</w:t>
      </w:r>
    </w:p>
    <w:p>
      <w:r>
        <w:t>Effective Date 13-06-2024 Next Review Date</w:t>
      </w:r>
    </w:p>
    <w:p>
      <w:r>
        <w:t>12-06-2029</w:t>
      </w:r>
    </w:p>
    <w:p>
      <w:r>
        <w:t>16.0 Attachment of Labels:</w:t>
      </w:r>
    </w:p>
    <w:p>
      <w:r>
        <w:t>(A4 sheet to be attached in case of shortage of space for labels)</w:t>
      </w:r>
    </w:p>
    <w:p>
      <w:r>
        <w:t>Kushal</w:t>
      </w:r>
    </w:p>
    <w:p>
      <w:r>
        <w:t>Kushal</w:t>
      </w:r>
    </w:p>
    <w:p>
      <w:r>
        <w:t>Prepared By</w:t>
      </w:r>
    </w:p>
    <w:p>
      <w:r>
        <w:t>(Production Officer)</w:t>
      </w:r>
    </w:p>
    <w:p>
      <w:r>
        <w:t>MASTER COPY</w:t>
      </w:r>
    </w:p>
    <w:p>
      <w:r>
        <w:t>Dr. Odin</w:t>
      </w:r>
    </w:p>
    <w:p>
      <w:r>
        <w:t>Piston Nebulizer</w:t>
      </w:r>
    </w:p>
    <w:p>
      <w:r>
        <w:t>ONS105</w:t>
      </w:r>
    </w:p>
    <w:p>
      <w:r>
        <w:t>Voltage: __________</w:t>
      </w:r>
    </w:p>
    <w:p>
      <w:r>
        <w:t>LOT ONS10524009</w:t>
      </w:r>
    </w:p>
    <w:p>
      <w:r>
        <w:t>SN 24070900001</w:t>
      </w:r>
    </w:p>
    <w:p>
      <w:r>
        <w:t>07-2024</w:t>
      </w:r>
    </w:p>
    <w:p>
      <w:r>
        <w:t>MDA</w:t>
      </w:r>
    </w:p>
    <w:p>
      <w:r>
        <w:t>Current: __________</w:t>
      </w:r>
    </w:p>
    <w:p>
      <w:r>
        <w:t>ISO</w:t>
      </w:r>
    </w:p>
    <w:p>
      <w:r>
        <w:t>1345</w:t>
      </w:r>
    </w:p>
    <w:p>
      <w:r>
        <w:t>Passim Lifesciences Ltd.</w:t>
      </w:r>
    </w:p>
    <w:p>
      <w:r>
        <w:t>Phase- __________</w:t>
      </w:r>
    </w:p>
    <w:p>
      <w:r>
        <w:t>Panchkula- _________________</w:t>
      </w:r>
    </w:p>
    <w:p>
      <w:r>
        <w:t>Mfg. Lic. No.</w:t>
      </w:r>
    </w:p>
    <w:p>
      <w:r>
        <w:t>MPO/MD/2012/000633</w:t>
      </w:r>
    </w:p>
    <w:p>
      <w:r>
        <w:t>Email ID: ____________________@__________</w:t>
      </w:r>
    </w:p>
    <w:p>
      <w:r>
        <w:t>Website: _____________</w:t>
      </w:r>
    </w:p>
    <w:p>
      <w:r>
        <w:t>Actui</w:t>
      </w:r>
    </w:p>
    <w:p>
      <w:r>
        <w:t>Verified By</w:t>
      </w:r>
    </w:p>
    <w:p>
      <w:r>
        <w:t>(Production Incharge)</w:t>
      </w:r>
    </w:p>
    <w:p>
      <w:r>
        <w:t>Page 7 of 7</w:t>
      </w:r>
    </w:p>
    <w:p>
      <w:r>
        <w:t>kshut</w:t>
      </w:r>
    </w:p>
    <w:p>
      <w:r>
        <w:t>Verified By</w:t>
      </w:r>
    </w:p>
    <w:p>
      <w:r>
        <w:t>(Quality Incharge)</w:t>
      </w:r>
    </w:p>
    <w:p>
      <w:r>
        <w:t>Serial No.</w:t>
      </w:r>
    </w:p>
    <w:p>
      <w:r>
        <w:t>Sign (QA)</w:t>
      </w:r>
    </w:p>
    <w:p>
      <w:r>
        <w:t>Date:</w:t>
      </w:r>
    </w:p>
    <w:p>
      <w:r>
        <w:t>ISSUED BY QA</w:t>
      </w:r>
    </w:p>
    <w:p>
      <w:r>
        <w:t>PR- _____</w:t>
      </w:r>
    </w:p>
    <w:p>
      <w:r>
        <w:t>13-06-2024</w:t>
      </w:r>
    </w:p>
    <w:p/>
    <w:p>
      <w:r>
        <w:t>Batch Manufacturing Record- __________</w:t>
      </w:r>
    </w:p>
    <w:p>
      <w:r>
        <w:t>Format No. PLL/BMR/01-03</w:t>
      </w:r>
    </w:p>
    <w:p>
      <w:r>
        <w:t>Effective Date 13-06-2024 Next Review Date 12-06-2029</w:t>
      </w:r>
    </w:p>
    <w:p>
      <w:r>
        <w:t>BMR Document No.:</w:t>
      </w:r>
    </w:p>
    <w:p>
      <w:r>
        <w:t>MFR No.:</w:t>
      </w:r>
    </w:p>
    <w:p>
      <w:r>
        <w:t>Product Generic Name:</w:t>
      </w:r>
    </w:p>
    <w:p>
      <w:r>
        <w:t>Model No.:</w:t>
      </w:r>
    </w:p>
    <w:p>
      <w:r>
        <w:t>Lot/Batch No.:</w:t>
      </w:r>
    </w:p>
    <w:p>
      <w:r>
        <w:t>Lot Size:</w:t>
      </w:r>
    </w:p>
    <w:p>
      <w:r>
        <w:t>Product Serial No.:</w:t>
      </w:r>
    </w:p>
    <w:p>
      <w:r>
        <w:t>Mfg. Date:</w:t>
      </w:r>
    </w:p>
    <w:p>
      <w:r>
        <w:t>Storage condition:</w:t>
      </w:r>
    </w:p>
    <w:p>
      <w:r>
        <w:t>Date of Batch Initiation:</w:t>
      </w:r>
    </w:p>
    <w:p>
      <w:r>
        <w:t>Date of Batch Completion:</w:t>
      </w:r>
    </w:p>
    <w:p>
      <w:r>
        <w:t>Shelf life:</w:t>
      </w:r>
    </w:p>
    <w:p>
      <w:r>
        <w:t>PLL BMR ONS 24-075</w:t>
      </w:r>
    </w:p>
    <w:p>
      <w:r>
        <w:t>PLL MFR 006</w:t>
      </w:r>
    </w:p>
    <w:p>
      <w:r>
        <w:t>Piston Nebulizer</w:t>
      </w:r>
    </w:p>
    <w:p>
      <w:r>
        <w:t>ONS 105</w:t>
      </w:r>
    </w:p>
    <w:p>
      <w:r>
        <w:t>6N510524010</w:t>
      </w:r>
    </w:p>
    <w:p>
      <w:r>
        <w:t>2020 pcs.</w:t>
      </w:r>
    </w:p>
    <w:p>
      <w:r>
        <w:t>24071000001 To 24071002020</w:t>
      </w:r>
    </w:p>
    <w:p>
      <w:r>
        <w:t>July- _____</w:t>
      </w:r>
    </w:p>
    <w:p>
      <w:r>
        <w:t>Keep it in a cool and dry place</w:t>
      </w:r>
    </w:p>
    <w:p>
      <w:r>
        <w:t>25-09-2024</w:t>
      </w:r>
    </w:p>
    <w:p>
      <w:r>
        <w:t>27-09-2024</w:t>
      </w:r>
    </w:p>
    <w:p>
      <w:r>
        <w:t>NA-</w:t>
      </w:r>
    </w:p>
    <w:p>
      <w:r>
        <w:t>Page 1 of 7</w:t>
      </w:r>
    </w:p>
    <w:p>
      <w:r>
        <w:t>MASTER COPY</w:t>
      </w:r>
    </w:p>
    <w:p>
      <w:r>
        <w:t>ISSUED BY QA</w:t>
      </w:r>
    </w:p>
    <w:p>
      <w:r>
        <w:t>PR- _____</w:t>
      </w:r>
    </w:p>
    <w:p>
      <w:r>
        <w:t>Sign (QA)</w:t>
      </w:r>
    </w:p>
    <w:p>
      <w:r>
        <w:t>Date- ___/___/_______</w:t>
      </w:r>
    </w:p>
    <w:p/>
    <w:p>
      <w:r>
        <w:t>Batch Manufacturing Record- __________</w:t>
      </w:r>
    </w:p>
    <w:p>
      <w:r>
        <w:t>Format No. PLL/BMR/01-03 Effective Date 13-06-2024 Next Review Date 12-06-2029</w:t>
      </w:r>
    </w:p>
    <w:p>
      <w:r>
        <w:t>1.0 Bill Of Raw Material:</w:t>
      </w:r>
    </w:p>
    <w:p>
      <w:r>
        <w:t>Material Requisition Slip (F/043/03-current revision) is attached.</w:t>
      </w:r>
    </w:p>
    <w:p>
      <w:r>
        <w:t>Material Code</w:t>
      </w:r>
    </w:p>
    <w:p>
      <w:r>
        <w:t>Description</w:t>
      </w:r>
    </w:p>
    <w:p>
      <w:r>
        <w:t>Standard Quantity Total Quantity</w:t>
      </w:r>
    </w:p>
    <w:p>
      <w:r>
        <w:t>per product</w:t>
      </w:r>
    </w:p>
    <w:p>
      <w:r>
        <w:t>as per Lot</w:t>
      </w:r>
    </w:p>
    <w:p>
      <w:r>
        <w:t>RM595</w:t>
      </w:r>
    </w:p>
    <w:p>
      <w:r>
        <w:t>Power Cord</w:t>
      </w:r>
    </w:p>
    <w:p>
      <w:r>
        <w:t>1</w:t>
      </w:r>
    </w:p>
    <w:p>
      <w:r>
        <w:t>RM182</w:t>
      </w:r>
    </w:p>
    <w:p>
      <w:r>
        <w:t>Back Stopper Rubber</w:t>
      </w:r>
    </w:p>
    <w:p>
      <w:r>
        <w:t>4</w:t>
      </w:r>
    </w:p>
    <w:p>
      <w:r>
        <w:t>RM183</w:t>
      </w:r>
    </w:p>
    <w:p>
      <w:r>
        <w:t>RM 597</w:t>
      </w:r>
    </w:p>
    <w:p>
      <w:r>
        <w:t>Air filter round shope</w:t>
      </w:r>
    </w:p>
    <w:p>
      <w:r>
        <w:t>2020 XI</w:t>
      </w:r>
    </w:p>
    <w:p>
      <w:r>
        <w:t>2020x4</w:t>
      </w:r>
    </w:p>
    <w:p>
      <w:r>
        <w:t>2020 XI</w:t>
      </w:r>
    </w:p>
    <w:p>
      <w:r>
        <w:t>witch on/off</w:t>
      </w:r>
    </w:p>
    <w:p>
      <w:r>
        <w:t>1</w:t>
      </w:r>
    </w:p>
    <w:p>
      <w:r>
        <w:t>2020 XI</w:t>
      </w:r>
    </w:p>
    <w:p>
      <w:r>
        <w:t>RM 185</w:t>
      </w:r>
    </w:p>
    <w:p>
      <w:r>
        <w:t>Silicon Tube</w:t>
      </w:r>
    </w:p>
    <w:p>
      <w:r>
        <w:t>400 mtr</w:t>
      </w:r>
    </w:p>
    <w:p>
      <w:r>
        <w:t>400 mtr</w:t>
      </w:r>
    </w:p>
    <w:p>
      <w:r>
        <w:t>RM186</w:t>
      </w:r>
    </w:p>
    <w:p>
      <w:r>
        <w:t>RM 187</w:t>
      </w:r>
    </w:p>
    <w:p>
      <w:r>
        <w:t>S.s.</w:t>
      </w:r>
    </w:p>
    <w:p>
      <w:r>
        <w:t>Cable fring</w:t>
      </w:r>
    </w:p>
    <w:p>
      <w:r>
        <w:t>2</w:t>
      </w:r>
    </w:p>
    <w:p>
      <w:r>
        <w:t>2020 X2</w:t>
      </w:r>
    </w:p>
    <w:p>
      <w:r>
        <w:t>3</w:t>
      </w:r>
    </w:p>
    <w:p>
      <w:r>
        <w:t>2020X3</w:t>
      </w:r>
    </w:p>
    <w:p>
      <w:r>
        <w:t>RM 188</w:t>
      </w:r>
    </w:p>
    <w:p>
      <w:r>
        <w:t>Screw Ph Jupe 6x13</w:t>
      </w:r>
    </w:p>
    <w:p>
      <w:r>
        <w:t>4</w:t>
      </w:r>
    </w:p>
    <w:p>
      <w:r>
        <w:t>2020X4</w:t>
      </w:r>
    </w:p>
    <w:p>
      <w:r>
        <w:t>RM 189</w:t>
      </w:r>
    </w:p>
    <w:p>
      <w:r>
        <w:t>Rubber fad</w:t>
      </w:r>
    </w:p>
    <w:p>
      <w:r>
        <w:t>4</w:t>
      </w:r>
    </w:p>
    <w:p>
      <w:r>
        <w:t>20.2014</w:t>
      </w:r>
    </w:p>
    <w:p>
      <w:r>
        <w:t>RM 190</w:t>
      </w:r>
    </w:p>
    <w:p>
      <w:r>
        <w:t>Medication kit</w:t>
      </w:r>
    </w:p>
    <w:p>
      <w:r>
        <w:t>2020X1</w:t>
      </w:r>
    </w:p>
    <w:p>
      <w:r>
        <w:t>Rm 191</w:t>
      </w:r>
    </w:p>
    <w:p>
      <w:r>
        <w:t>RM 312</w:t>
      </w:r>
    </w:p>
    <w:p>
      <w:r>
        <w:t>Top Cabinet</w:t>
      </w:r>
    </w:p>
    <w:p>
      <w:r>
        <w:t>AM 603</w:t>
      </w:r>
    </w:p>
    <w:p>
      <w:r>
        <w:t>Compressor Motor</w:t>
      </w:r>
    </w:p>
    <w:p>
      <w:r>
        <w:t>Bottom Cabinet</w:t>
      </w:r>
    </w:p>
    <w:p>
      <w:r>
        <w:t>2020X1</w:t>
      </w:r>
    </w:p>
    <w:p>
      <w:r>
        <w:t>2020X1</w:t>
      </w:r>
    </w:p>
    <w:p>
      <w:r>
        <w:t>2020X1</w:t>
      </w:r>
    </w:p>
    <w:p>
      <w:r>
        <w:t>RM606</w:t>
      </w:r>
    </w:p>
    <w:p>
      <w:r>
        <w:t>Air Filter</w:t>
      </w:r>
    </w:p>
    <w:p>
      <w:r>
        <w:t>Cop</w:t>
      </w:r>
    </w:p>
    <w:p>
      <w:r>
        <w:t>Blue</w:t>
      </w:r>
    </w:p>
    <w:p>
      <w:r>
        <w:t>2020X1</w:t>
      </w:r>
    </w:p>
    <w:p>
      <w:r>
        <w:t>RM 195</w:t>
      </w:r>
    </w:p>
    <w:p>
      <w:r>
        <w:t>Rubber band</w:t>
      </w:r>
    </w:p>
    <w:p>
      <w:r>
        <w:t>0'</w:t>
      </w:r>
    </w:p>
    <w:p>
      <w:r>
        <w:t>• 500kg</w:t>
      </w:r>
    </w:p>
    <w:p>
      <w:r>
        <w:t>0.500kg</w:t>
      </w:r>
    </w:p>
    <w:p>
      <w:r>
        <w:t>RM594</w:t>
      </w:r>
    </w:p>
    <w:p>
      <w:r>
        <w:t>Glue Stick</w:t>
      </w:r>
    </w:p>
    <w:p>
      <w:r>
        <w:t>6 pkt</w:t>
      </w:r>
    </w:p>
    <w:p>
      <w:r>
        <w:t>6 pret</w:t>
      </w:r>
    </w:p>
    <w:p>
      <w:r>
        <w:t>Rm 370</w:t>
      </w:r>
    </w:p>
    <w:p>
      <w:r>
        <w:t>Insulation Tape</w:t>
      </w:r>
    </w:p>
    <w:p>
      <w:r>
        <w:t>10</w:t>
      </w:r>
    </w:p>
    <w:p>
      <w:r>
        <w:t>10PG</w:t>
      </w:r>
    </w:p>
    <w:p>
      <w:r>
        <w:t>Page 2 of 7</w:t>
      </w:r>
    </w:p>
    <w:p>
      <w:r>
        <w:t>MASTER COPY</w:t>
      </w:r>
    </w:p>
    <w:p>
      <w:r>
        <w:t>ISSUED BY QA</w:t>
      </w:r>
    </w:p>
    <w:p>
      <w:r>
        <w:t>Serial No.</w:t>
      </w:r>
    </w:p>
    <w:p>
      <w:r>
        <w:t>PR- _____</w:t>
      </w:r>
    </w:p>
    <w:p>
      <w:r>
        <w:t>Sign (QA)</w:t>
      </w:r>
    </w:p>
    <w:p>
      <w:r>
        <w:t>Date- ___________</w:t>
      </w:r>
    </w:p>
    <w:p/>
    <w:p>
      <w:r>
        <w:t>Batch Manufacturing Record- __________</w:t>
      </w:r>
    </w:p>
    <w:p>
      <w:r>
        <w:t>Format No.</w:t>
      </w:r>
    </w:p>
    <w:p>
      <w:r>
        <w:t>PLL/BMR/01-03</w:t>
      </w:r>
    </w:p>
    <w:p>
      <w:r>
        <w:t>2.0 Bill Of Packing Material:</w:t>
      </w:r>
    </w:p>
    <w:p>
      <w:r>
        <w:t>Effective Date 13-06-2024 Next Review Date 12-06-2029</w:t>
      </w:r>
    </w:p>
    <w:p>
      <w:r>
        <w:t>Material Requisition Slip (F/043/03 current revision) is attached.</w:t>
      </w:r>
    </w:p>
    <w:p>
      <w:r>
        <w:t>Material Code</w:t>
      </w:r>
    </w:p>
    <w:p>
      <w:r>
        <w:t>PM 496</w:t>
      </w:r>
    </w:p>
    <w:p>
      <w:r>
        <w:t>PM124</w:t>
      </w:r>
    </w:p>
    <w:p>
      <w:r>
        <w:t>PM 125</w:t>
      </w:r>
    </w:p>
    <w:p>
      <w:r>
        <w:t>pm 335</w:t>
      </w:r>
    </w:p>
    <w:p>
      <w:r>
        <w:t>pm224</w:t>
      </w:r>
    </w:p>
    <w:p>
      <w:r>
        <w:t>pm233</w:t>
      </w:r>
    </w:p>
    <w:p>
      <w:r>
        <w:t>Pm247</w:t>
      </w:r>
    </w:p>
    <w:p>
      <w:r>
        <w:t>Description</w:t>
      </w:r>
    </w:p>
    <w:p>
      <w:r>
        <w:t>Instruction Manual</w:t>
      </w:r>
    </w:p>
    <w:p>
      <w:r>
        <w:t>Polybag 5X7</w:t>
      </w:r>
    </w:p>
    <w:p>
      <w:r>
        <w:t>Non woven bag</w:t>
      </w:r>
    </w:p>
    <w:p>
      <w:r>
        <w:t>Carton</w:t>
      </w:r>
    </w:p>
    <w:p>
      <w:r>
        <w:t>Comugated box</w:t>
      </w:r>
    </w:p>
    <w:p>
      <w:r>
        <w:t>Surface Cream</w:t>
      </w:r>
    </w:p>
    <w:p>
      <w:r>
        <w:t>Air filter round shape</w:t>
      </w:r>
    </w:p>
    <w:p>
      <w:r>
        <w:t>Standard Quantity Total Quantity</w:t>
      </w:r>
    </w:p>
    <w:p>
      <w:r>
        <w:t>per product</w:t>
      </w:r>
    </w:p>
    <w:p>
      <w:r>
        <w:t>1</w:t>
      </w:r>
    </w:p>
    <w:p>
      <w:r>
        <w:t>1</w:t>
      </w:r>
    </w:p>
    <w:p>
      <w:r>
        <w:t>1</w:t>
      </w:r>
    </w:p>
    <w:p>
      <w:r>
        <w:t>kg</w:t>
      </w:r>
    </w:p>
    <w:p>
      <w:r>
        <w:t>2990+12</w:t>
      </w:r>
    </w:p>
    <w:p>
      <w:r>
        <w:t>10 PC</w:t>
      </w:r>
    </w:p>
    <w:p>
      <w:r>
        <w:t>as per Lot</w:t>
      </w:r>
    </w:p>
    <w:p>
      <w:r>
        <w:t>2020X1</w:t>
      </w:r>
    </w:p>
    <w:p>
      <w:r>
        <w:t>6kg</w:t>
      </w:r>
    </w:p>
    <w:p>
      <w:r>
        <w:t>2020X1</w:t>
      </w:r>
    </w:p>
    <w:p>
      <w:r>
        <w:t>2020X1</w:t>
      </w:r>
    </w:p>
    <w:p>
      <w:r>
        <w:t>169 pes</w:t>
      </w:r>
    </w:p>
    <w:p>
      <w:r>
        <w:t>Lo pe</w:t>
      </w:r>
    </w:p>
    <w:p>
      <w:r>
        <w:t>2020 X1</w:t>
      </w:r>
    </w:p>
    <w:p>
      <w:r>
        <w:t>Accessories</w:t>
      </w:r>
    </w:p>
    <w:p>
      <w:r>
        <w:t>NA</w:t>
      </w:r>
    </w:p>
    <w:p>
      <w:r>
        <w:t>3.0 Assembly Instructions:</w:t>
      </w:r>
    </w:p>
    <w:p>
      <w:r>
        <w:t>The quality control person shall provide the line clearance by checking the below parameter</w:t>
      </w:r>
    </w:p>
    <w:p>
      <w:r>
        <w:t>to initiate the batch manufacturing:</w:t>
      </w:r>
    </w:p>
    <w:p>
      <w:r>
        <w:t>in- ____________</w:t>
      </w:r>
    </w:p>
    <w:p>
      <w:r>
        <w:t>packed finished product have been removed from the line/area.</w:t>
      </w:r>
    </w:p>
    <w:p>
      <w:r>
        <w:t>3.2) Verify &amp; ensure that assembly line/ production area are properly cleaned.</w:t>
      </w:r>
    </w:p>
    <w:p>
      <w:r>
        <w:t>Page 3 of 7</w:t>
      </w:r>
    </w:p>
    <w:p>
      <w:r>
        <w:t>MASTER COPY</w:t>
      </w:r>
    </w:p>
    <w:p>
      <w:r>
        <w:t>ISSUED BY QA</w:t>
      </w:r>
    </w:p>
    <w:p>
      <w:r>
        <w:t>Serial No.</w:t>
      </w:r>
    </w:p>
    <w:p>
      <w:r>
        <w:t>PB- _____</w:t>
      </w:r>
    </w:p>
    <w:p>
      <w:r>
        <w:t>Sign (QA):</w:t>
      </w:r>
    </w:p>
    <w:p>
      <w:r>
        <w:t>Date- ___/___/_______</w:t>
      </w:r>
    </w:p>
    <w:p/>
    <w:p>
      <w:r>
        <w:t>Batch Manufacturing Record- __________</w:t>
      </w:r>
    </w:p>
    <w:p>
      <w:r>
        <w:t>Format No. PLL/BMR/01-03 Effective Date 13-06-2024 Next Review Date</w:t>
      </w:r>
    </w:p>
    <w:p>
      <w:r>
        <w:t>12-06-2029</w:t>
      </w:r>
    </w:p>
    <w:p>
      <w:r>
        <w:t>Line Clearance For Manufacturing Process</w:t>
      </w:r>
    </w:p>
    <w:p>
      <w:r>
        <w:t>Manufacturing/Packing area cleaned and free from materials, containers of previous product</w:t>
      </w:r>
    </w:p>
    <w:p>
      <w:r>
        <w:t>(Yes/No):</w:t>
      </w:r>
    </w:p>
    <w:p>
      <w:r>
        <w:t>Previous Product:</w:t>
      </w:r>
    </w:p>
    <w:p>
      <w:r>
        <w:t>NA</w:t>
      </w:r>
    </w:p>
    <w:p>
      <w:r>
        <w:t>Checked By Date:</w:t>
      </w:r>
    </w:p>
    <w:p>
      <w:r>
        <w:t>Area cleaned as per SOP No. PLL/SOP/041</w:t>
      </w:r>
    </w:p>
    <w:p>
      <w:r>
        <w:t>(Production)</w:t>
      </w:r>
    </w:p>
    <w:p>
      <w:r>
        <w:t>Nieve</w:t>
      </w:r>
    </w:p>
    <w:p>
      <w:r>
        <w:t>25-09-2024</w:t>
      </w:r>
    </w:p>
    <w:p>
      <w:r>
        <w:t>Batch/ Lot No:</w:t>
      </w:r>
    </w:p>
    <w:p>
      <w:r>
        <w:t>NA</w:t>
      </w:r>
    </w:p>
    <w:p>
      <w:r>
        <w:t>Done By /Date:</w:t>
      </w:r>
    </w:p>
    <w:p>
      <w:r>
        <w:t>Date: __________</w:t>
      </w:r>
    </w:p>
    <w:p>
      <w:r>
        <w:t>(QC)</w:t>
      </w:r>
    </w:p>
    <w:p>
      <w:r>
        <w:t>25042047..</w:t>
      </w:r>
    </w:p>
    <w:p>
      <w:r>
        <w:t>Susat</w:t>
      </w:r>
    </w:p>
    <w:p>
      <w:r>
        <w:t>4.0 Assembly:</w:t>
      </w:r>
    </w:p>
    <w:p>
      <w:r>
        <w:t>Assembly Start</w:t>
      </w:r>
    </w:p>
    <w:p>
      <w:r>
        <w:t>Assembly End</w:t>
      </w:r>
    </w:p>
    <w:p>
      <w:r>
        <w:t>No. of Product</w:t>
      </w:r>
    </w:p>
    <w:p>
      <w:r>
        <w:t>Done</w:t>
      </w:r>
    </w:p>
    <w:p>
      <w:r>
        <w:t>S. No.</w:t>
      </w:r>
    </w:p>
    <w:p>
      <w:r>
        <w:t>Assembled</w:t>
      </w:r>
    </w:p>
    <w:p>
      <w:r>
        <w:t>by</w:t>
      </w:r>
    </w:p>
    <w:p>
      <w:r>
        <w:t>Checked</w:t>
      </w:r>
    </w:p>
    <w:p>
      <w:r>
        <w:t>by</w:t>
      </w:r>
    </w:p>
    <w:p>
      <w:r>
        <w:t>Date</w:t>
      </w:r>
    </w:p>
    <w:p>
      <w:r>
        <w:t>Time</w:t>
      </w:r>
    </w:p>
    <w:p>
      <w:r>
        <w:t>Date</w:t>
      </w:r>
    </w:p>
    <w:p>
      <w:r>
        <w:t>Time</w:t>
      </w:r>
    </w:p>
    <w:p>
      <w:r>
        <w:t>1</w:t>
      </w:r>
    </w:p>
    <w:p>
      <w:r>
        <w:t>25-09-2014 09:30 25-09-2024 18:30</w:t>
      </w:r>
    </w:p>
    <w:p>
      <w:r>
        <w:t>674 pcs</w:t>
      </w:r>
    </w:p>
    <w:p>
      <w:r>
        <w:t>2</w:t>
      </w:r>
    </w:p>
    <w:p>
      <w:r>
        <w:t>3</w:t>
      </w:r>
    </w:p>
    <w:p>
      <w:r>
        <w:t>26-09-2024 09:30 26-09-224 18:30</w:t>
      </w:r>
    </w:p>
    <w:p>
      <w:r>
        <w:t>27-09-2014 09:30 27-09-2024</w:t>
      </w:r>
    </w:p>
    <w:p>
      <w:r>
        <w:t>674 Pcs</w:t>
      </w:r>
    </w:p>
    <w:p>
      <w:r>
        <w:t>18:30 672 pcs. Vikas</w:t>
      </w:r>
    </w:p>
    <w:p>
      <w:r>
        <w:t>Vikas Aktu</w:t>
      </w:r>
    </w:p>
    <w:p>
      <w:r>
        <w:t>Vikas Akhil</w:t>
      </w:r>
    </w:p>
    <w:p>
      <w:r>
        <w:t>Vikas Aptu</w:t>
      </w:r>
    </w:p>
    <w:p>
      <w:r>
        <w:t>4</w:t>
      </w:r>
    </w:p>
    <w:p>
      <w:r>
        <w:t>10</w:t>
      </w:r>
    </w:p>
    <w:p>
      <w:r>
        <w:t>5</w:t>
      </w:r>
    </w:p>
    <w:p>
      <w:r>
        <w:t>6</w:t>
      </w:r>
    </w:p>
    <w:p>
      <w:r>
        <w:t>IN</w:t>
      </w:r>
    </w:p>
    <w:p>
      <w:r>
        <w:t>7</w:t>
      </w:r>
    </w:p>
    <w:p>
      <w:r>
        <w:t>8</w:t>
      </w:r>
    </w:p>
    <w:p>
      <w:r>
        <w:t>9</w:t>
      </w:r>
    </w:p>
    <w:p>
      <w:r>
        <w:t>0123</w:t>
      </w:r>
    </w:p>
    <w:p>
      <w:r>
        <w:t>11</w:t>
      </w:r>
    </w:p>
    <w:p>
      <w:r>
        <w:t>NA</w:t>
      </w:r>
    </w:p>
    <w:p>
      <w:r>
        <w:t>15</w:t>
      </w:r>
    </w:p>
    <w:p>
      <w:r>
        <w:t>14</w:t>
      </w:r>
    </w:p>
    <w:p>
      <w:r>
        <w:t>15</w:t>
      </w:r>
    </w:p>
    <w:p>
      <w:r>
        <w:t>5.0 Packing Instruction:</w:t>
      </w:r>
    </w:p>
    <w:p>
      <w:r>
        <w:t>The quality control person shall provide the line clearance by checking the below parameter</w:t>
      </w:r>
    </w:p>
    <w:p>
      <w:r>
        <w:t>to initiate the packing of the assembled product:</w:t>
      </w:r>
    </w:p>
    <w:p>
      <w:r>
        <w:t>MASTER COPY</w:t>
      </w:r>
    </w:p>
    <w:p>
      <w:r>
        <w:t>Page 4 of 7</w:t>
      </w:r>
    </w:p>
    <w:p>
      <w:r>
        <w:t>ISSUED BY QA</w:t>
      </w:r>
    </w:p>
    <w:p>
      <w:r>
        <w:t>Serial No. R-028</w:t>
      </w:r>
    </w:p>
    <w:p>
      <w:r>
        <w:t>Sign (QA)</w:t>
      </w:r>
    </w:p>
    <w:p>
      <w:r>
        <w:t>01-09-2024</w:t>
      </w:r>
    </w:p>
    <w:p/>
    <w:p>
      <w:r>
        <w:t>Batch Manufacturing Record- __________</w:t>
      </w:r>
    </w:p>
    <w:p>
      <w:r>
        <w:t>Format No. PLL/BMR/01-03 Effective Date 13-06-2024 Next Review Date</w:t>
      </w:r>
    </w:p>
    <w:p>
      <w:r>
        <w:t>12-06-2029</w:t>
      </w:r>
    </w:p>
    <w:p>
      <w:r>
        <w:t>5.1) Verify the cleaning status of area and ensure all sort of unwanted packing material have</w:t>
      </w:r>
    </w:p>
    <w:p>
      <w:r>
        <w:t>been removed from the line/area.</w:t>
      </w:r>
    </w:p>
    <w:p>
      <w:r>
        <w:t>5.2) Verify &amp; ensure that packing line is properly cleaned and dust free.</w:t>
      </w:r>
    </w:p>
    <w:p>
      <w:r>
        <w:t>Line Clearance For Packing Process</w:t>
      </w:r>
    </w:p>
    <w:p>
      <w:r>
        <w:t>Manufacturing/Packing area cleaned and free from materials, containers of previous product</w:t>
      </w:r>
    </w:p>
    <w:p>
      <w:r>
        <w:t>(Yes/No):</w:t>
      </w:r>
    </w:p>
    <w:p>
      <w:r>
        <w:t>Previous Product:</w:t>
      </w:r>
    </w:p>
    <w:p>
      <w:r>
        <w:t>NA</w:t>
      </w:r>
    </w:p>
    <w:p>
      <w:r>
        <w:t>Checked By Date: __________</w:t>
      </w:r>
    </w:p>
    <w:p>
      <w:r>
        <w:t>Area cleaned as per SOP No. PLL/SOP/041</w:t>
      </w:r>
    </w:p>
    <w:p>
      <w:r>
        <w:t>(Production)</w:t>
      </w:r>
    </w:p>
    <w:p>
      <w:r>
        <w:t>Nevio</w:t>
      </w:r>
    </w:p>
    <w:p>
      <w:r>
        <w:t>25092024</w:t>
      </w:r>
    </w:p>
    <w:p>
      <w:r>
        <w:t>Batch/ Lot No:</w:t>
      </w:r>
    </w:p>
    <w:p>
      <w:r>
        <w:t>NA</w:t>
      </w:r>
    </w:p>
    <w:p>
      <w:r>
        <w:t>Done By /Date:</w:t>
      </w:r>
    </w:p>
    <w:p>
      <w:r>
        <w:t>Certified By /Date:</w:t>
      </w:r>
    </w:p>
    <w:p>
      <w:r>
        <w:t>(QC)</w:t>
      </w:r>
    </w:p>
    <w:p>
      <w:r>
        <w:t>tcy</w:t>
      </w:r>
    </w:p>
    <w:p>
      <w:r>
        <w:t>Date: __________</w:t>
      </w:r>
    </w:p>
    <w:p>
      <w:r>
        <w:t>25092024</w:t>
      </w:r>
    </w:p>
    <w:p>
      <w:r>
        <w:t>6.0 Packing:</w:t>
      </w:r>
    </w:p>
    <w:p>
      <w:r>
        <w:t>Packing start</w:t>
      </w:r>
    </w:p>
    <w:p>
      <w:r>
        <w:t>Packing end</w:t>
      </w:r>
    </w:p>
    <w:p>
      <w:r>
        <w:t>S. No.</w:t>
      </w:r>
    </w:p>
    <w:p>
      <w:r>
        <w:t>No. of product</w:t>
      </w:r>
    </w:p>
    <w:p>
      <w:r>
        <w:t>packed</w:t>
      </w:r>
    </w:p>
    <w:p>
      <w:r>
        <w:t>Done Checked</w:t>
      </w:r>
    </w:p>
    <w:p>
      <w:r>
        <w:t>by</w:t>
      </w:r>
    </w:p>
    <w:p>
      <w:r>
        <w:t>by</w:t>
      </w:r>
    </w:p>
    <w:p>
      <w:r>
        <w:t>Date</w:t>
      </w:r>
    </w:p>
    <w:p>
      <w:r>
        <w:t>Time</w:t>
      </w:r>
    </w:p>
    <w:p>
      <w:r>
        <w:t>Date</w:t>
      </w:r>
    </w:p>
    <w:p>
      <w:r>
        <w:t>Time</w:t>
      </w:r>
    </w:p>
    <w:p>
      <w:r>
        <w:t>1</w:t>
      </w:r>
    </w:p>
    <w:p>
      <w:r>
        <w:t>25.09.2024 09:30 25.09-2024</w:t>
      </w:r>
    </w:p>
    <w:p>
      <w:r>
        <w:t>18130</w:t>
      </w:r>
    </w:p>
    <w:p>
      <w:r>
        <w:t>2</w:t>
      </w:r>
    </w:p>
    <w:p>
      <w:r>
        <w:t>26-09-2024 09:30</w:t>
      </w:r>
    </w:p>
    <w:p>
      <w:r>
        <w:t>26-09-2024</w:t>
      </w:r>
    </w:p>
    <w:p>
      <w:r>
        <w:t>18:30</w:t>
      </w:r>
    </w:p>
    <w:p>
      <w:r>
        <w:t>3</w:t>
      </w:r>
    </w:p>
    <w:p>
      <w:r>
        <w:t>27-09-2024 09:30 27-09-2024</w:t>
      </w:r>
    </w:p>
    <w:p>
      <w:r>
        <w:t>18:30</w:t>
      </w:r>
    </w:p>
    <w:p>
      <w:r>
        <w:t>674 pcs Vikas Adic</w:t>
      </w:r>
    </w:p>
    <w:p>
      <w:r>
        <w:t>674 Pcs Vikas Aktu</w:t>
      </w:r>
    </w:p>
    <w:p>
      <w:r>
        <w:t>672 pcs. Vikal. Alchi</w:t>
      </w:r>
    </w:p>
    <w:p>
      <w:r>
        <w:t>4.</w:t>
      </w:r>
    </w:p>
    <w:p>
      <w:r>
        <w:t>5</w:t>
      </w:r>
    </w:p>
    <w:p>
      <w:r>
        <w:t>67</w:t>
      </w:r>
    </w:p>
    <w:p>
      <w:r>
        <w:t>00</w:t>
      </w:r>
    </w:p>
    <w:p>
      <w:r>
        <w:t>8</w:t>
      </w:r>
    </w:p>
    <w:p>
      <w:r>
        <w:t>9</w:t>
      </w:r>
    </w:p>
    <w:p>
      <w:r>
        <w:t>10</w:t>
      </w:r>
    </w:p>
    <w:p>
      <w:r>
        <w:t>10</w:t>
      </w:r>
    </w:p>
    <w:p>
      <w:r>
        <w:t>·NA</w:t>
      </w:r>
    </w:p>
    <w:p>
      <w:r>
        <w:t>QC Sample Quantity: __________</w:t>
      </w:r>
    </w:p>
    <w:p>
      <w:r>
        <w:t>(CoA copy is attached with the BMR)</w:t>
      </w:r>
    </w:p>
    <w:p>
      <w:r>
        <w:t>8.0 Transfer Finished Goods to Finished Goods Store</w:t>
      </w:r>
    </w:p>
    <w:p>
      <w:r>
        <w:t>QC release Status: __________</w:t>
      </w:r>
    </w:p>
    <w:p>
      <w:r>
        <w:t>Released</w:t>
      </w:r>
    </w:p>
    <w:p>
      <w:r>
        <w:t>Transfer Ticket- ______________________________</w:t>
      </w:r>
    </w:p>
    <w:p>
      <w:r>
        <w:t>______________________________</w:t>
      </w:r>
    </w:p>
    <w:p>
      <w:r>
        <w:t>MASTER COPY</w:t>
      </w:r>
    </w:p>
    <w:p>
      <w:r>
        <w:t>Page 5 of 7</w:t>
      </w:r>
    </w:p>
    <w:p>
      <w:r>
        <w:t>ISSUED BY QA</w:t>
      </w:r>
    </w:p>
    <w:p>
      <w:r>
        <w:t>PR- _____</w:t>
      </w:r>
    </w:p>
    <w:p>
      <w:r>
        <w:t>Sign (QA)</w:t>
      </w:r>
    </w:p>
    <w:p>
      <w:r>
        <w:t>Photo 01-09-2024</w:t>
      </w:r>
    </w:p>
    <w:p/>
    <w:p>
      <w:r>
        <w:t>Batch Manufacturing Record- __________</w:t>
      </w:r>
    </w:p>
    <w:p>
      <w:r>
        <w:t>Format No. PLL/BMR/01-03</w:t>
      </w:r>
    </w:p>
    <w:p>
      <w:r>
        <w:t>9.0 Reconcilation Of Material:</w:t>
      </w:r>
    </w:p>
    <w:p>
      <w:r>
        <w:t>S. No.</w:t>
      </w:r>
    </w:p>
    <w:p>
      <w:r>
        <w:t>Material</w:t>
      </w:r>
    </w:p>
    <w:p>
      <w:r>
        <w:t>Code</w:t>
      </w:r>
    </w:p>
    <w:p>
      <w:r>
        <w:t>1</w:t>
      </w:r>
    </w:p>
    <w:p>
      <w:r>
        <w:t>23</w:t>
      </w:r>
    </w:p>
    <w:p>
      <w:r>
        <w:t>Effective Date</w:t>
      </w:r>
    </w:p>
    <w:p>
      <w:r>
        <w:t>13-06-2024 Next Review Date</w:t>
      </w:r>
    </w:p>
    <w:p>
      <w:r>
        <w:t>12-06-2029</w:t>
      </w:r>
    </w:p>
    <w:p>
      <w:r>
        <w:t>Description</w:t>
      </w:r>
    </w:p>
    <w:p>
      <w:r>
        <w:t>Remaining</w:t>
      </w:r>
    </w:p>
    <w:p>
      <w:r>
        <w:t>Action Taken</w:t>
      </w:r>
    </w:p>
    <w:p>
      <w:r>
        <w:t>Quantity</w:t>
      </w:r>
    </w:p>
    <w:p>
      <w:r>
        <w:t>Reference</w:t>
      </w:r>
    </w:p>
    <w:p>
      <w:r>
        <w:t>Record</w:t>
      </w:r>
    </w:p>
    <w:p>
      <w:r>
        <w:t>4.</w:t>
      </w:r>
    </w:p>
    <w:p>
      <w:r>
        <w:t>567</w:t>
      </w:r>
    </w:p>
    <w:p>
      <w:r>
        <w:t>8</w:t>
      </w:r>
    </w:p>
    <w:p>
      <w:r>
        <w:t>9</w:t>
      </w:r>
    </w:p>
    <w:p>
      <w:r>
        <w:t>10</w:t>
      </w:r>
    </w:p>
    <w:p>
      <w:r>
        <w:t>MRN</w:t>
      </w:r>
    </w:p>
    <w:p>
      <w:r>
        <w:t>Attached</w:t>
      </w:r>
    </w:p>
    <w:p>
      <w:r>
        <w:t>Note: ______________________________</w:t>
      </w:r>
    </w:p>
    <w:p>
      <w:r>
        <w:t>______________________________</w:t>
      </w:r>
    </w:p>
    <w:p>
      <w:r>
        <w:t>any).</w:t>
      </w:r>
    </w:p>
    <w:p>
      <w:r>
        <w:t>10.0 Theoretical Yield:</w:t>
      </w:r>
    </w:p>
    <w:p>
      <w:r>
        <w:t>30.</w:t>
      </w:r>
    </w:p>
    <w:p>
      <w:r>
        <w:t>Actual Yield: __________</w:t>
      </w:r>
    </w:p>
    <w:p>
      <w:r>
        <w:t>100%</w:t>
      </w:r>
    </w:p>
    <w:p>
      <w:r>
        <w:t>12.0 Rejection:</w:t>
      </w:r>
    </w:p>
    <w:p>
      <w:r>
        <w:t>NIL</w:t>
      </w:r>
    </w:p>
    <w:p>
      <w:r>
        <w:t>13.0 Control Sample:</w:t>
      </w:r>
    </w:p>
    <w:p>
      <w:r>
        <w:t>02</w:t>
      </w:r>
    </w:p>
    <w:p>
      <w:r>
        <w:t>Pes</w:t>
      </w:r>
    </w:p>
    <w:p>
      <w:r>
        <w:t>27-09-2024</w:t>
      </w:r>
    </w:p>
    <w:p>
      <w:r>
        <w:t>14.0 Date of Completion:</w:t>
      </w:r>
    </w:p>
    <w:p>
      <w:r>
        <w:t>15.0 AR No. /Final test report number and Date:</w:t>
      </w:r>
    </w:p>
    <w:p>
      <w:r>
        <w:t>Page 6 of 7</w:t>
      </w:r>
    </w:p>
    <w:p>
      <w:r>
        <w:t>MASTER COPY</w:t>
      </w:r>
    </w:p>
    <w:p>
      <w:r>
        <w:t>24/PP/24-0106</w:t>
      </w:r>
    </w:p>
    <w:p>
      <w:r>
        <w:t>ISSUED BY QA</w:t>
      </w:r>
    </w:p>
    <w:p>
      <w:r>
        <w:t>PR- _____</w:t>
      </w:r>
    </w:p>
    <w:p>
      <w:r>
        <w:t>Sign (QA)</w:t>
      </w:r>
    </w:p>
    <w:p>
      <w:r>
        <w:t>Date- ___/___/_______</w:t>
      </w:r>
    </w:p>
    <w:p/>
    <w:p>
      <w:r>
        <w:t>Batch Manufacturing Record- __________</w:t>
      </w:r>
    </w:p>
    <w:p>
      <w:r>
        <w:t>Effective Date 13-06-2024</w:t>
      </w:r>
    </w:p>
    <w:p>
      <w:r>
        <w:t>Next Review Date</w:t>
      </w:r>
    </w:p>
    <w:p>
      <w:r>
        <w:t>12-06-2029</w:t>
      </w:r>
    </w:p>
    <w:p>
      <w:r>
        <w:t>Format No.</w:t>
      </w:r>
    </w:p>
    <w:p>
      <w:r>
        <w:t>PLL/BMR/01-03</w:t>
      </w:r>
    </w:p>
    <w:p>
      <w:r>
        <w:t>16.0 Attachment of Labels:</w:t>
      </w:r>
    </w:p>
    <w:p>
      <w:r>
        <w:t>(A4 sheet to be attached in case of shortage of space for labels)</w:t>
      </w:r>
    </w:p>
    <w:p>
      <w:r>
        <w:t>Kishal</w:t>
      </w:r>
    </w:p>
    <w:p>
      <w:r>
        <w:t>Dr. Odin</w:t>
      </w:r>
    </w:p>
    <w:p>
      <w:r>
        <w:t>Piston Nebulizer</w:t>
      </w:r>
    </w:p>
    <w:p>
      <w:r>
        <w:t>ONS105</w:t>
      </w:r>
    </w:p>
    <w:p>
      <w:r>
        <w:t>Voltage: __________</w:t>
      </w:r>
    </w:p>
    <w:p>
      <w:r>
        <w:t>LOT ONS10524010</w:t>
      </w:r>
    </w:p>
    <w:p>
      <w:r>
        <w:t>SN 24071000001</w:t>
      </w:r>
    </w:p>
    <w:p>
      <w:r>
        <w:t>07-2024</w:t>
      </w:r>
    </w:p>
    <w:p>
      <w:r>
        <w:t>MDA</w:t>
      </w:r>
    </w:p>
    <w:p>
      <w:r>
        <w:t>Current: __________</w:t>
      </w:r>
    </w:p>
    <w:p>
      <w:r>
        <w:t>45</w:t>
      </w:r>
    </w:p>
    <w:p>
      <w:r>
        <w:t>Passim Lifesciences Ltd.</w:t>
      </w:r>
    </w:p>
    <w:p>
      <w:r>
        <w:t>Phase- __________</w:t>
      </w:r>
    </w:p>
    <w:p>
      <w:r>
        <w:t>Panchkula- __________________</w:t>
      </w:r>
    </w:p>
    <w:p>
      <w:r>
        <w:t>My Lie. Na</w:t>
      </w:r>
    </w:p>
    <w:p>
      <w:r>
        <w:t>MFG/MD/2022/000433</w:t>
      </w:r>
    </w:p>
    <w:p>
      <w:r>
        <w:t>Email ID: ____________________@__________</w:t>
      </w:r>
    </w:p>
    <w:p>
      <w:r>
        <w:t>Website: _____________</w:t>
      </w:r>
    </w:p>
    <w:p>
      <w:r>
        <w:t>Nevroy</w:t>
      </w:r>
    </w:p>
    <w:p>
      <w:r>
        <w:t>Prepared By</w:t>
      </w:r>
    </w:p>
    <w:p>
      <w:r>
        <w:t>(Production Officer)</w:t>
      </w:r>
    </w:p>
    <w:p>
      <w:r>
        <w:t>Verified By</w:t>
      </w:r>
    </w:p>
    <w:p>
      <w:r>
        <w:t>(Production Incharge)</w:t>
      </w:r>
    </w:p>
    <w:p>
      <w:r>
        <w:t>MASTER COPY</w:t>
      </w:r>
    </w:p>
    <w:p>
      <w:r>
        <w:t>Page 7 of 7</w:t>
      </w:r>
    </w:p>
    <w:p>
      <w:r>
        <w:t>Verified By</w:t>
      </w:r>
    </w:p>
    <w:p>
      <w:r>
        <w:t>(Quality Incharge)</w:t>
      </w:r>
    </w:p>
    <w:p>
      <w:r>
        <w:t>ISSUED BY QA</w:t>
      </w:r>
    </w:p>
    <w:p>
      <w:r>
        <w:t>PR- _____</w:t>
      </w:r>
    </w:p>
    <w:p>
      <w:r>
        <w:t>Sign (04)</w:t>
      </w:r>
    </w:p>
    <w:p>
      <w:r>
        <w:t>Date- ___/___/_______</w:t>
      </w:r>
    </w:p>
    <w:p/>
    <w:p>
      <w:r>
        <w:t>Batch Manufacturing Record- __________</w:t>
      </w:r>
    </w:p>
    <w:p>
      <w:r>
        <w:t>Format No. PLL/BMR/01-03</w:t>
      </w:r>
    </w:p>
    <w:p>
      <w:r>
        <w:t>Effective Date</w:t>
      </w:r>
    </w:p>
    <w:p>
      <w:r>
        <w:t>13-06-2024 Next Review Date</w:t>
      </w:r>
    </w:p>
    <w:p>
      <w:r>
        <w:t>12:06-2029</w:t>
      </w:r>
    </w:p>
    <w:p>
      <w:r>
        <w:t>BMR Document No.:</w:t>
      </w:r>
    </w:p>
    <w:p>
      <w:r>
        <w:t>MFR No.:</w:t>
      </w:r>
    </w:p>
    <w:p>
      <w:r>
        <w:t>Product Generic Name:</w:t>
      </w:r>
    </w:p>
    <w:p>
      <w:r>
        <w:t>Model No.:</w:t>
      </w:r>
    </w:p>
    <w:p>
      <w:r>
        <w:t>Lot/Batch No.:</w:t>
      </w:r>
    </w:p>
    <w:p>
      <w:r>
        <w:t>Lot Size:</w:t>
      </w:r>
    </w:p>
    <w:p>
      <w:r>
        <w:t>Product Serial No.:</w:t>
      </w:r>
    </w:p>
    <w:p>
      <w:r>
        <w:t>Mfg. Date:</w:t>
      </w:r>
    </w:p>
    <w:p>
      <w:r>
        <w:t>Storage condition:</w:t>
      </w:r>
    </w:p>
    <w:p>
      <w:r>
        <w:t>Date of Batch Initiation:</w:t>
      </w:r>
    </w:p>
    <w:p>
      <w:r>
        <w:t>Date of Batch Completion:</w:t>
      </w:r>
    </w:p>
    <w:p>
      <w:r>
        <w:t>Shelf life:</w:t>
      </w:r>
    </w:p>
    <w:p>
      <w:r>
        <w:t>PLL- ______________</w:t>
      </w:r>
    </w:p>
    <w:p>
      <w:r>
        <w:t>PLL MFR 006</w:t>
      </w:r>
    </w:p>
    <w:p>
      <w:r>
        <w:t>Piston Nebulizer.</w:t>
      </w:r>
    </w:p>
    <w:p>
      <w:r>
        <w:t>ONS105</w:t>
      </w:r>
    </w:p>
    <w:p>
      <w:r>
        <w:t>ONS 10524011</w:t>
      </w:r>
    </w:p>
    <w:p>
      <w:r>
        <w:t>2030 pcs.</w:t>
      </w:r>
    </w:p>
    <w:p>
      <w:r>
        <w:t>24071100001</w:t>
      </w:r>
    </w:p>
    <w:p>
      <w:r>
        <w:t>24071102030</w:t>
      </w:r>
    </w:p>
    <w:p>
      <w:r>
        <w:t>To</w:t>
      </w:r>
    </w:p>
    <w:p>
      <w:r>
        <w:t>July- _____</w:t>
      </w:r>
    </w:p>
    <w:p>
      <w:r>
        <w:t>keep it in a cool and dry place.</w:t>
      </w:r>
    </w:p>
    <w:p>
      <w:r>
        <w:t>07-09-2024</w:t>
      </w:r>
    </w:p>
    <w:p>
      <w:r>
        <w:t>09-09-2024</w:t>
      </w:r>
    </w:p>
    <w:p>
      <w:r>
        <w:t>NA-</w:t>
      </w:r>
    </w:p>
    <w:p>
      <w:r>
        <w:t>Page 1 of 7</w:t>
      </w:r>
    </w:p>
    <w:p>
      <w:r>
        <w:t>MASTER COPY</w:t>
      </w:r>
    </w:p>
    <w:p>
      <w:r>
        <w:t>ISSUED BY QA</w:t>
      </w:r>
    </w:p>
    <w:p>
      <w:r>
        <w:t>Bedal No</w:t>
      </w:r>
    </w:p>
    <w:p>
      <w:r>
        <w:t>Sign (QA)</w:t>
      </w:r>
    </w:p>
    <w:p>
      <w:r>
        <w:t>Date:</w:t>
      </w:r>
    </w:p>
    <w:p>
      <w:r>
        <w:t>PR- _____</w:t>
      </w:r>
    </w:p>
    <w:p>
      <w:r>
        <w:t>13-06-2024</w:t>
      </w:r>
    </w:p>
    <w:p/>
    <w:p>
      <w:r>
        <w:t>Batch Manufacturing Record- __________</w:t>
      </w:r>
    </w:p>
    <w:p>
      <w:r>
        <w:t>Format No. PLL/BMR/01-03</w:t>
      </w:r>
    </w:p>
    <w:p>
      <w:r>
        <w:t>1.0 Bill Of Raw Material:</w:t>
      </w:r>
    </w:p>
    <w:p>
      <w:r>
        <w:t>Effective Date 13-06-2024 Next Review Date</w:t>
      </w:r>
    </w:p>
    <w:p>
      <w:r>
        <w:t>12-06-2029</w:t>
      </w:r>
    </w:p>
    <w:p>
      <w:r>
        <w:t>Material Requisition Slip (F/043/03-current revision) is attached.</w:t>
      </w:r>
    </w:p>
    <w:p>
      <w:r>
        <w:t>Standard Quantity Total Quantity</w:t>
      </w:r>
    </w:p>
    <w:p>
      <w:r>
        <w:t>Material Code</w:t>
      </w:r>
    </w:p>
    <w:p>
      <w:r>
        <w:t>Description</w:t>
      </w:r>
    </w:p>
    <w:p>
      <w:r>
        <w:t>RM 595</w:t>
      </w:r>
    </w:p>
    <w:p>
      <w:r>
        <w:t>Power Cord</w:t>
      </w:r>
    </w:p>
    <w:p>
      <w:r>
        <w:t>RM 182</w:t>
      </w:r>
    </w:p>
    <w:p>
      <w:r>
        <w:t>Bm 183</w:t>
      </w:r>
    </w:p>
    <w:p>
      <w:r>
        <w:t>RM 591</w:t>
      </w:r>
    </w:p>
    <w:p>
      <w:r>
        <w:t>RM 185</w:t>
      </w:r>
    </w:p>
    <w:p>
      <w:r>
        <w:t>RM 186</w:t>
      </w:r>
    </w:p>
    <w:p>
      <w:r>
        <w:t>Back Stopper Rubber.</w:t>
      </w:r>
    </w:p>
    <w:p>
      <w:r>
        <w:t>An Filter round shape</w:t>
      </w:r>
    </w:p>
    <w:p>
      <w:r>
        <w:t>on/off switch</w:t>
      </w:r>
    </w:p>
    <w:p>
      <w:r>
        <w:t>Silicon Tube</w:t>
      </w:r>
    </w:p>
    <w:p>
      <w:r>
        <w:t>S.S. Specing</w:t>
      </w:r>
    </w:p>
    <w:p>
      <w:r>
        <w:t>per product</w:t>
      </w:r>
    </w:p>
    <w:p>
      <w:r>
        <w:t>1</w:t>
      </w:r>
    </w:p>
    <w:p>
      <w:r>
        <w:t>4</w:t>
      </w:r>
    </w:p>
    <w:p>
      <w:r>
        <w:t>as per Lot</w:t>
      </w:r>
    </w:p>
    <w:p>
      <w:r>
        <w:t>2030X1</w:t>
      </w:r>
    </w:p>
    <w:p>
      <w:r>
        <w:t>2030 X4</w:t>
      </w:r>
    </w:p>
    <w:p>
      <w:r>
        <w:t>2030 X1</w:t>
      </w:r>
    </w:p>
    <w:p>
      <w:r>
        <w:t>1</w:t>
      </w:r>
    </w:p>
    <w:p>
      <w:r>
        <w:t>2030X1</w:t>
      </w:r>
    </w:p>
    <w:p>
      <w:r>
        <w:t>400 Mtr</w:t>
      </w:r>
    </w:p>
    <w:p>
      <w:r>
        <w:t>400 mt</w:t>
      </w:r>
    </w:p>
    <w:p>
      <w:r>
        <w:t>2</w:t>
      </w:r>
    </w:p>
    <w:p>
      <w:r>
        <w:t>2030X2</w:t>
      </w:r>
    </w:p>
    <w:p>
      <w:r>
        <w:t>Rm187</w:t>
      </w:r>
    </w:p>
    <w:p>
      <w:r>
        <w:t>Cable Te</w:t>
      </w:r>
    </w:p>
    <w:p>
      <w:r>
        <w:t>3</w:t>
      </w:r>
    </w:p>
    <w:p>
      <w:r>
        <w:t>2030X3</w:t>
      </w:r>
    </w:p>
    <w:p>
      <w:r>
        <w:t>RM188</w:t>
      </w:r>
    </w:p>
    <w:p>
      <w:r>
        <w:t>Screw PhType 6x13</w:t>
      </w:r>
    </w:p>
    <w:p>
      <w:r>
        <w:t>4</w:t>
      </w:r>
    </w:p>
    <w:p>
      <w:r>
        <w:t>2030 X4-</w:t>
      </w:r>
    </w:p>
    <w:p>
      <w:r>
        <w:t>RM 189</w:t>
      </w:r>
    </w:p>
    <w:p>
      <w:r>
        <w:t>Rubber Pad</w:t>
      </w:r>
    </w:p>
    <w:p>
      <w:r>
        <w:t>4</w:t>
      </w:r>
    </w:p>
    <w:p>
      <w:r>
        <w:t>203084</w:t>
      </w:r>
    </w:p>
    <w:p>
      <w:r>
        <w:t>RM 190</w:t>
      </w:r>
    </w:p>
    <w:p>
      <w:r>
        <w:t>Medication kit</w:t>
      </w:r>
    </w:p>
    <w:p>
      <w:r>
        <w:t>2030x1</w:t>
      </w:r>
    </w:p>
    <w:p>
      <w:r>
        <w:t>Rm191</w:t>
      </w:r>
    </w:p>
    <w:p>
      <w:r>
        <w:t>Compressor Motor</w:t>
      </w:r>
    </w:p>
    <w:p>
      <w:r>
        <w:t>2030x1</w:t>
      </w:r>
    </w:p>
    <w:p>
      <w:r>
        <w:t>RM312</w:t>
      </w:r>
    </w:p>
    <w:p>
      <w:r>
        <w:t>Top Cabinet</w:t>
      </w:r>
    </w:p>
    <w:p>
      <w:r>
        <w:t>2030x1</w:t>
      </w:r>
    </w:p>
    <w:p>
      <w:r>
        <w:t>Rm602</w:t>
      </w:r>
    </w:p>
    <w:p>
      <w:r>
        <w:t>Bottom Cabomit</w:t>
      </w:r>
    </w:p>
    <w:p>
      <w:r>
        <w:t>1</w:t>
      </w:r>
    </w:p>
    <w:p>
      <w:r>
        <w:t>RM605</w:t>
      </w:r>
    </w:p>
    <w:p>
      <w:r>
        <w:t>Amr Filter Cap</w:t>
      </w:r>
    </w:p>
    <w:p>
      <w:r>
        <w:t>2030x1</w:t>
      </w:r>
    </w:p>
    <w:p>
      <w:r>
        <w:t>2030X1</w:t>
      </w:r>
    </w:p>
    <w:p>
      <w:r>
        <w:t>Rm 195</w:t>
      </w:r>
    </w:p>
    <w:p>
      <w:r>
        <w:t>Rubber band</w:t>
      </w:r>
    </w:p>
    <w:p>
      <w:r>
        <w:t>Rm594</w:t>
      </w:r>
    </w:p>
    <w:p>
      <w:r>
        <w:t>Glue stick</w:t>
      </w:r>
    </w:p>
    <w:p>
      <w:r>
        <w:t>0.500 kg</w:t>
      </w:r>
    </w:p>
    <w:p>
      <w:r>
        <w:t>6PKJ</w:t>
      </w:r>
    </w:p>
    <w:p>
      <w:r>
        <w:t>0.500kg</w:t>
      </w:r>
    </w:p>
    <w:p>
      <w:r>
        <w:t>6 Pkt</w:t>
      </w:r>
    </w:p>
    <w:p>
      <w:r>
        <w:t>RM370</w:t>
      </w:r>
    </w:p>
    <w:p>
      <w:r>
        <w:t>Insulation Tape</w:t>
      </w:r>
    </w:p>
    <w:p>
      <w:r>
        <w:t>10 Pe</w:t>
      </w:r>
    </w:p>
    <w:p>
      <w:r>
        <w:t>10 pc</w:t>
      </w:r>
    </w:p>
    <w:p>
      <w:r>
        <w:t>NA</w:t>
      </w:r>
    </w:p>
    <w:p>
      <w:r>
        <w:t>Page 2 of 7</w:t>
      </w:r>
    </w:p>
    <w:p>
      <w:r>
        <w:t>MASTER COPY</w:t>
      </w:r>
    </w:p>
    <w:p>
      <w:r>
        <w:t>Serial Net</w:t>
      </w:r>
    </w:p>
    <w:p>
      <w:r>
        <w:t>Sign (QA)</w:t>
      </w:r>
    </w:p>
    <w:p>
      <w:r>
        <w:t>Date:</w:t>
      </w:r>
    </w:p>
    <w:p>
      <w:r>
        <w:t>19SUED BY QA</w:t>
      </w:r>
    </w:p>
    <w:p>
      <w:r>
        <w:t>PR- _____</w:t>
      </w:r>
    </w:p>
    <w:p>
      <w:r>
        <w:t>13-06-2024</w:t>
      </w:r>
    </w:p>
    <w:p/>
    <w:p>
      <w:r>
        <w:t>Batch Manufacturing Record- __________</w:t>
      </w:r>
    </w:p>
    <w:p>
      <w:r>
        <w:t>Format No. PLL/BMR/01-03</w:t>
      </w:r>
    </w:p>
    <w:p>
      <w:r>
        <w:t>Effective Date 13-06-2024 Next Review Date 12-06-2029</w:t>
      </w:r>
    </w:p>
    <w:p>
      <w:r>
        <w:t>2.0 Bill Of Packing Material:</w:t>
      </w:r>
    </w:p>
    <w:p>
      <w:r>
        <w:t>Material Requisition Slip (F/043/03-current revision) is attached.</w:t>
      </w:r>
    </w:p>
    <w:p>
      <w:r>
        <w:t>Material Code</w:t>
      </w:r>
    </w:p>
    <w:p>
      <w:r>
        <w:t>Description</w:t>
      </w:r>
    </w:p>
    <w:p>
      <w:r>
        <w:t>Standard Quantity</w:t>
      </w:r>
    </w:p>
    <w:p>
      <w:r>
        <w:t>per product</w:t>
      </w:r>
    </w:p>
    <w:p>
      <w:r>
        <w:t>Total Quantity</w:t>
      </w:r>
    </w:p>
    <w:p>
      <w:r>
        <w:t>as per Lot</w:t>
      </w:r>
    </w:p>
    <w:p>
      <w:r>
        <w:t>Pm498</w:t>
      </w:r>
    </w:p>
    <w:p>
      <w:r>
        <w:t>Instruction Manual</w:t>
      </w:r>
    </w:p>
    <w:p>
      <w:r>
        <w:t>2030X1</w:t>
      </w:r>
    </w:p>
    <w:p>
      <w:r>
        <w:t>pm124</w:t>
      </w:r>
    </w:p>
    <w:p>
      <w:r>
        <w:t>poly bag 5x7</w:t>
      </w:r>
    </w:p>
    <w:p>
      <w:r>
        <w:t>6 kg</w:t>
      </w:r>
    </w:p>
    <w:p>
      <w:r>
        <w:t>6kg</w:t>
      </w:r>
    </w:p>
    <w:p>
      <w:r>
        <w:t>M125</w:t>
      </w:r>
    </w:p>
    <w:p>
      <w:r>
        <w:t>No won</w:t>
      </w:r>
    </w:p>
    <w:p>
      <w:r>
        <w:t>Pm414</w:t>
      </w:r>
    </w:p>
    <w:p>
      <w:r>
        <w:t>pm224</w:t>
      </w:r>
    </w:p>
    <w:p>
      <w:r>
        <w:t>PM 223</w:t>
      </w:r>
    </w:p>
    <w:p>
      <w:r>
        <w:t>PM247</w:t>
      </w:r>
    </w:p>
    <w:p>
      <w:r>
        <w:t>neoven bag</w:t>
      </w:r>
    </w:p>
    <w:p>
      <w:r>
        <w:t>Carton</w:t>
      </w:r>
    </w:p>
    <w:p>
      <w:r>
        <w:t>Comugated box</w:t>
      </w:r>
    </w:p>
    <w:p>
      <w:r>
        <w:t>Surface Cream</w:t>
      </w:r>
    </w:p>
    <w:p>
      <w:r>
        <w:t>Air filter round shape.</w:t>
      </w:r>
    </w:p>
    <w:p>
      <w:r>
        <w:t>Accessory.</w:t>
      </w:r>
    </w:p>
    <w:p>
      <w:r>
        <w:t>203012</w:t>
      </w:r>
    </w:p>
    <w:p>
      <w:r>
        <w:t>10 PC</w:t>
      </w:r>
    </w:p>
    <w:p>
      <w:r>
        <w:t>2830X1</w:t>
      </w:r>
    </w:p>
    <w:p>
      <w:r>
        <w:t>2030X1</w:t>
      </w:r>
    </w:p>
    <w:p>
      <w:r>
        <w:t>170 boxes</w:t>
      </w:r>
    </w:p>
    <w:p>
      <w:r>
        <w:t>10pc</w:t>
      </w:r>
    </w:p>
    <w:p>
      <w:r>
        <w:t>2030X)</w:t>
      </w:r>
    </w:p>
    <w:p>
      <w:r>
        <w:t>NA</w:t>
      </w:r>
    </w:p>
    <w:p>
      <w:r>
        <w:t>3.0 Assembly Instructions:</w:t>
      </w:r>
    </w:p>
    <w:p>
      <w:r>
        <w:t>The quality control person shall provide the line clearance by checking the below parameter</w:t>
      </w:r>
    </w:p>
    <w:p>
      <w:r>
        <w:t>to initiate the batch manufacturing:</w:t>
      </w:r>
    </w:p>
    <w:p>
      <w:r>
        <w:t>in- ____________</w:t>
      </w:r>
    </w:p>
    <w:p>
      <w:r>
        <w:t>packed finished product have been removed from the line/area.</w:t>
      </w:r>
    </w:p>
    <w:p>
      <w:r>
        <w:t>3.2) Verify &amp; ensure that assembly line/ production area are properly cleaned.</w:t>
      </w:r>
    </w:p>
    <w:p>
      <w:r>
        <w:t>Page 3 of 7</w:t>
      </w:r>
    </w:p>
    <w:p>
      <w:r>
        <w:t>MASTER COPY</w:t>
      </w:r>
    </w:p>
    <w:p>
      <w:r>
        <w:t>Serial Not</w:t>
      </w:r>
    </w:p>
    <w:p>
      <w:r>
        <w:t>Sign (0)</w:t>
      </w:r>
    </w:p>
    <w:p>
      <w:r>
        <w:t>Date:</w:t>
      </w:r>
    </w:p>
    <w:p>
      <w:r>
        <w:t>ISSE FILIY QA</w:t>
      </w:r>
    </w:p>
    <w:p>
      <w:r>
        <w:t>PR- _____</w:t>
      </w:r>
    </w:p>
    <w:p>
      <w:r>
        <w:t>F</w:t>
      </w:r>
    </w:p>
    <w:p>
      <w:r>
        <w:t>13-06-2024</w:t>
      </w:r>
    </w:p>
    <w:p/>
    <w:p>
      <w:r>
        <w:t>Batch Manufacturing Record- __________</w:t>
      </w:r>
    </w:p>
    <w:p>
      <w:r>
        <w:t>Format No. PLL/BMR/01-03</w:t>
      </w:r>
    </w:p>
    <w:p>
      <w:r>
        <w:t>Effective Date 13-06-2024 Next Review Date</w:t>
      </w:r>
    </w:p>
    <w:p>
      <w:r>
        <w:t>Line Clearance For Manufacturing Process</w:t>
      </w:r>
    </w:p>
    <w:p>
      <w:r>
        <w:t>12-06-2029</w:t>
      </w:r>
    </w:p>
    <w:p>
      <w:r>
        <w:t>Manufacturing/Packing area cleaned and free from materials, containers of previous product</w:t>
      </w:r>
    </w:p>
    <w:p>
      <w:r>
        <w:t>(Yes/No):</w:t>
      </w:r>
    </w:p>
    <w:p>
      <w:r>
        <w:t>Previous Product:</w:t>
      </w:r>
    </w:p>
    <w:p>
      <w:r>
        <w:t>NA</w:t>
      </w:r>
    </w:p>
    <w:p>
      <w:r>
        <w:t>Area cleaned as per SOP No. PLL/SOP/041</w:t>
      </w:r>
    </w:p>
    <w:p>
      <w:r>
        <w:t>Lot No: __________</w:t>
      </w:r>
    </w:p>
    <w:p>
      <w:r>
        <w:t>Done By /Date:</w:t>
      </w:r>
    </w:p>
    <w:p>
      <w:r>
        <w:t>Date: __________</w:t>
      </w:r>
    </w:p>
    <w:p>
      <w:r>
        <w:t>.....</w:t>
      </w:r>
    </w:p>
    <w:p>
      <w:r>
        <w:t>(Production)</w:t>
      </w:r>
    </w:p>
    <w:p>
      <w:r>
        <w:t>07-09 2014.....</w:t>
      </w:r>
    </w:p>
    <w:p>
      <w:r>
        <w:t>NA</w:t>
      </w:r>
    </w:p>
    <w:p>
      <w:r>
        <w:t>Date: __________</w:t>
      </w:r>
    </w:p>
    <w:p>
      <w:r>
        <w:t>(QC)</w:t>
      </w:r>
    </w:p>
    <w:p>
      <w:r>
        <w:t>07-09-2014".</w:t>
      </w:r>
    </w:p>
    <w:p>
      <w:r>
        <w:t>4.0 Assembly:</w:t>
      </w:r>
    </w:p>
    <w:p>
      <w:r>
        <w:t>Assembly Start</w:t>
      </w:r>
    </w:p>
    <w:p>
      <w:r>
        <w:t>Assembly End</w:t>
      </w:r>
    </w:p>
    <w:p>
      <w:r>
        <w:t>No. of Product</w:t>
      </w:r>
    </w:p>
    <w:p>
      <w:r>
        <w:t>Done</w:t>
      </w:r>
    </w:p>
    <w:p>
      <w:r>
        <w:t>Checked</w:t>
      </w:r>
    </w:p>
    <w:p>
      <w:r>
        <w:t>S. No.</w:t>
      </w:r>
    </w:p>
    <w:p>
      <w:r>
        <w:t>Assembled</w:t>
      </w:r>
    </w:p>
    <w:p>
      <w:r>
        <w:t>by</w:t>
      </w:r>
    </w:p>
    <w:p>
      <w:r>
        <w:t>by</w:t>
      </w:r>
    </w:p>
    <w:p>
      <w:r>
        <w:t>Date</w:t>
      </w:r>
    </w:p>
    <w:p>
      <w:r>
        <w:t>Time</w:t>
      </w:r>
    </w:p>
    <w:p>
      <w:r>
        <w:t>Date</w:t>
      </w:r>
    </w:p>
    <w:p>
      <w:r>
        <w:t>Time</w:t>
      </w:r>
    </w:p>
    <w:p>
      <w:r>
        <w:t>1</w:t>
      </w:r>
    </w:p>
    <w:p>
      <w:r>
        <w:t>07-09-2024 09:30</w:t>
      </w:r>
    </w:p>
    <w:p>
      <w:r>
        <w:t>2</w:t>
      </w:r>
    </w:p>
    <w:p>
      <w:r>
        <w:t>09.09.2024</w:t>
      </w:r>
    </w:p>
    <w:p>
      <w:r>
        <w:t>09:30</w:t>
      </w:r>
    </w:p>
    <w:p>
      <w:r>
        <w:t>07-09-2024 18:30</w:t>
      </w:r>
    </w:p>
    <w:p>
      <w:r>
        <w:t>09-09-2024 18:30</w:t>
      </w:r>
    </w:p>
    <w:p>
      <w:r>
        <w:t>1015 pcs. Curpreet Aut</w:t>
      </w:r>
    </w:p>
    <w:p>
      <w:r>
        <w:t>1015 pcs</w:t>
      </w:r>
    </w:p>
    <w:p>
      <w:r>
        <w:t>Current Delle</w:t>
      </w:r>
    </w:p>
    <w:p>
      <w:r>
        <w:t>3</w:t>
      </w:r>
    </w:p>
    <w:p>
      <w:r>
        <w:t>4</w:t>
      </w:r>
    </w:p>
    <w:p>
      <w:r>
        <w:t>5</w:t>
      </w:r>
    </w:p>
    <w:p>
      <w:r>
        <w:t>67</w:t>
      </w:r>
    </w:p>
    <w:p>
      <w:r>
        <w:t>8 9</w:t>
      </w:r>
    </w:p>
    <w:p>
      <w:r>
        <w:t>10</w:t>
      </w:r>
    </w:p>
    <w:p>
      <w:r>
        <w:t>11</w:t>
      </w:r>
    </w:p>
    <w:p>
      <w:r>
        <w:t>12</w:t>
      </w:r>
    </w:p>
    <w:p>
      <w:r>
        <w:t>13</w:t>
      </w:r>
    </w:p>
    <w:p>
      <w:r>
        <w:t>14</w:t>
      </w:r>
    </w:p>
    <w:p>
      <w:r>
        <w:t>15</w:t>
      </w:r>
    </w:p>
    <w:p>
      <w:r>
        <w:t>5.0 Packing Instruction:</w:t>
      </w:r>
    </w:p>
    <w:p>
      <w:r>
        <w:t>The quality control person shall provide the line clearance by checking the below parameter</w:t>
      </w:r>
    </w:p>
    <w:p>
      <w:r>
        <w:t>to initiate the packing of the assembled product:</w:t>
      </w:r>
    </w:p>
    <w:p>
      <w:r>
        <w:t>MASTER COPY</w:t>
      </w:r>
    </w:p>
    <w:p>
      <w:r>
        <w:t>Page 4 of 7</w:t>
      </w:r>
    </w:p>
    <w:p>
      <w:r>
        <w:t>Serial No</w:t>
      </w:r>
    </w:p>
    <w:p>
      <w:r>
        <w:t>Sign (QA</w:t>
      </w:r>
    </w:p>
    <w:p>
      <w:r>
        <w:t>Date:</w:t>
      </w:r>
    </w:p>
    <w:p>
      <w:r>
        <w:t>ISSUED BY QA</w:t>
      </w:r>
    </w:p>
    <w:p>
      <w:r>
        <w:t>023</w:t>
      </w:r>
    </w:p>
    <w:p>
      <w:r>
        <w:t>f</w:t>
      </w:r>
    </w:p>
    <w:p>
      <w:r>
        <w:t>13-06-2024</w:t>
      </w:r>
    </w:p>
    <w:p/>
    <w:p>
      <w:r>
        <w:t>Batch Manufacturing Record- __________</w:t>
      </w:r>
    </w:p>
    <w:p>
      <w:r>
        <w:t>Format No. PLL/BMR/01-03</w:t>
      </w:r>
    </w:p>
    <w:p>
      <w:r>
        <w:t>Effective Date 13-06-2024 Next Review Date 12-06-2029</w:t>
      </w:r>
    </w:p>
    <w:p>
      <w:r>
        <w:t>5.1) Verify the cleaning status of area and ensure all sort of unwanted packing material have</w:t>
      </w:r>
    </w:p>
    <w:p>
      <w:r>
        <w:t>been removed from the line/area.</w:t>
      </w:r>
    </w:p>
    <w:p>
      <w:r>
        <w:t>5.2) Verify &amp; ensure that packing line is properly cleaned and dust free.</w:t>
      </w:r>
    </w:p>
    <w:p>
      <w:r>
        <w:t>Line Clearance For Packing Process</w:t>
      </w:r>
    </w:p>
    <w:p>
      <w:r>
        <w:t>Manufacturing/Packing area cleaned and free from materials, containers of previous product</w:t>
      </w:r>
    </w:p>
    <w:p>
      <w:r>
        <w:t>(Yes/No):</w:t>
      </w:r>
    </w:p>
    <w:p>
      <w:r>
        <w:t>Previous Product:</w:t>
      </w:r>
    </w:p>
    <w:p>
      <w:r>
        <w:t>NA</w:t>
      </w:r>
    </w:p>
    <w:p>
      <w:r>
        <w:t>Area cleaned as per SOP No. PLL/SOP/041</w:t>
      </w:r>
    </w:p>
    <w:p>
      <w:r>
        <w:t>Date: __________</w:t>
      </w:r>
    </w:p>
    <w:p>
      <w:r>
        <w:t>(Production)</w:t>
      </w:r>
    </w:p>
    <w:p>
      <w:r>
        <w:t>.. Kusshay</w:t>
      </w:r>
    </w:p>
    <w:p>
      <w:r>
        <w:t>17.09.2024.</w:t>
      </w:r>
    </w:p>
    <w:p>
      <w:r>
        <w:t>NA</w:t>
      </w:r>
    </w:p>
    <w:p>
      <w:r>
        <w:t>Batch/Lot No:</w:t>
      </w:r>
    </w:p>
    <w:p>
      <w:r>
        <w:t>Done By /Date:</w:t>
      </w:r>
    </w:p>
    <w:p>
      <w:r>
        <w:t>Date: __________</w:t>
      </w:r>
    </w:p>
    <w:p>
      <w:r>
        <w:t>(QC)</w:t>
      </w:r>
    </w:p>
    <w:p>
      <w:r>
        <w:t>27-09-2024</w:t>
      </w:r>
    </w:p>
    <w:p>
      <w:r>
        <w:t>6.0 Packing:</w:t>
      </w:r>
    </w:p>
    <w:p>
      <w:r>
        <w:t>Packing start</w:t>
      </w:r>
    </w:p>
    <w:p>
      <w:r>
        <w:t>Packing end</w:t>
      </w:r>
    </w:p>
    <w:p>
      <w:r>
        <w:t>S. No.</w:t>
      </w:r>
    </w:p>
    <w:p>
      <w:r>
        <w:t>No. of product</w:t>
      </w:r>
    </w:p>
    <w:p>
      <w:r>
        <w:t>packed</w:t>
      </w:r>
    </w:p>
    <w:p>
      <w:r>
        <w:t>Done Checked</w:t>
      </w:r>
    </w:p>
    <w:p>
      <w:r>
        <w:t>by</w:t>
      </w:r>
    </w:p>
    <w:p>
      <w:r>
        <w:t>by</w:t>
      </w:r>
    </w:p>
    <w:p>
      <w:r>
        <w:t>Date</w:t>
      </w:r>
    </w:p>
    <w:p>
      <w:r>
        <w:t>Time</w:t>
      </w:r>
    </w:p>
    <w:p>
      <w:r>
        <w:t>1</w:t>
      </w:r>
    </w:p>
    <w:p>
      <w:r>
        <w:t>07-092024 09130</w:t>
      </w:r>
    </w:p>
    <w:p>
      <w:r>
        <w:t>Date</w:t>
      </w:r>
    </w:p>
    <w:p>
      <w:r>
        <w:t>07-09-2024</w:t>
      </w:r>
    </w:p>
    <w:p>
      <w:r>
        <w:t>Time</w:t>
      </w:r>
    </w:p>
    <w:p>
      <w:r>
        <w:t>18:30</w:t>
      </w:r>
    </w:p>
    <w:p>
      <w:r>
        <w:t>2</w:t>
      </w:r>
    </w:p>
    <w:p>
      <w:r>
        <w:t>09-09-2024 09:30 09-09-2024 18:30</w:t>
      </w:r>
    </w:p>
    <w:p>
      <w:r>
        <w:t>1015 Pcs.</w:t>
      </w:r>
    </w:p>
    <w:p>
      <w:r>
        <w:t>Current Achi</w:t>
      </w:r>
    </w:p>
    <w:p>
      <w:r>
        <w:t>1015 pcs. Current Acrui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9</w:t>
      </w:r>
    </w:p>
    <w:p>
      <w:r>
        <w:t>10</w:t>
      </w:r>
    </w:p>
    <w:p>
      <w:r>
        <w:t>QC Sample Quantity: __________________</w:t>
      </w:r>
    </w:p>
    <w:p>
      <w:r>
        <w:t>(CoA copy is attached with the BMR)</w:t>
      </w:r>
    </w:p>
    <w:p>
      <w:r>
        <w:t>8.0 Transfer Finished Goods to Finished Goods Store</w:t>
      </w:r>
    </w:p>
    <w:p>
      <w:r>
        <w:t>... Released....</w:t>
      </w:r>
    </w:p>
    <w:p>
      <w:r>
        <w:t>QC release Status: __________</w:t>
      </w:r>
    </w:p>
    <w:p>
      <w:r>
        <w:t>Transfer Ticket- ______________________________</w:t>
      </w:r>
    </w:p>
    <w:p>
      <w:r>
        <w:t>______________________________</w:t>
      </w:r>
    </w:p>
    <w:p>
      <w:r>
        <w:t>MASTER COPY</w:t>
      </w:r>
    </w:p>
    <w:p>
      <w:r>
        <w:t>Page 5 of 7</w:t>
      </w:r>
    </w:p>
    <w:p>
      <w:r>
        <w:t>Serial Nost</w:t>
      </w:r>
    </w:p>
    <w:p>
      <w:r>
        <w:t>Sign</w:t>
      </w:r>
    </w:p>
    <w:p>
      <w:r>
        <w:t>Date:</w:t>
      </w:r>
    </w:p>
    <w:p>
      <w:r>
        <w:t>ESSED BY O</w:t>
      </w:r>
    </w:p>
    <w:p>
      <w:r>
        <w:t>PR- _____</w:t>
      </w:r>
    </w:p>
    <w:p>
      <w:r>
        <w:t>13-06-2024</w:t>
      </w:r>
    </w:p>
    <w:p/>
    <w:p>
      <w:r>
        <w:t>Batch Manufacturing Record- __________</w:t>
      </w:r>
    </w:p>
    <w:p>
      <w:r>
        <w:t>Format No. PLL/BMR/01-03 Effective Date</w:t>
      </w:r>
    </w:p>
    <w:p>
      <w:r>
        <w:t>13-06-2024</w:t>
      </w:r>
    </w:p>
    <w:p>
      <w:r>
        <w:t>9.0 Reconcilation Of Material:</w:t>
      </w:r>
    </w:p>
    <w:p>
      <w:r>
        <w:t>S. No.</w:t>
      </w:r>
    </w:p>
    <w:p>
      <w:r>
        <w:t>Material</w:t>
      </w:r>
    </w:p>
    <w:p>
      <w:r>
        <w:t>Code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9</w:t>
      </w:r>
    </w:p>
    <w:p>
      <w:r>
        <w:t>Next Review Date 12-06-2029</w:t>
      </w:r>
    </w:p>
    <w:p>
      <w:r>
        <w:t>Description</w:t>
      </w:r>
    </w:p>
    <w:p>
      <w:r>
        <w:t>Remaining</w:t>
      </w:r>
    </w:p>
    <w:p>
      <w:r>
        <w:t>Action Taken</w:t>
      </w:r>
    </w:p>
    <w:p>
      <w:r>
        <w:t>Quantity</w:t>
      </w:r>
    </w:p>
    <w:p>
      <w:r>
        <w:t>Reference</w:t>
      </w:r>
    </w:p>
    <w:p>
      <w:r>
        <w:t>Record</w:t>
      </w:r>
    </w:p>
    <w:p>
      <w:r>
        <w:t>NO</w:t>
      </w:r>
    </w:p>
    <w:p>
      <w:r>
        <w:t>10</w:t>
      </w:r>
    </w:p>
    <w:p>
      <w:r>
        <w:t>Note: ______________________________</w:t>
      </w:r>
    </w:p>
    <w:p>
      <w:r>
        <w:t>______________________________</w:t>
      </w:r>
    </w:p>
    <w:p>
      <w:r>
        <w:t>any).</w:t>
      </w:r>
    </w:p>
    <w:p>
      <w:r>
        <w:t>100%</w:t>
      </w:r>
    </w:p>
    <w:p>
      <w:r>
        <w:t>10.0 Theoretical Yield:</w:t>
      </w:r>
    </w:p>
    <w:p>
      <w:r>
        <w:t>11.0 Actual Yield:</w:t>
      </w:r>
    </w:p>
    <w:p>
      <w:r>
        <w:t>100%</w:t>
      </w:r>
    </w:p>
    <w:p>
      <w:r>
        <w:t>NIL</w:t>
      </w:r>
    </w:p>
    <w:p>
      <w:r>
        <w:t>12.0 Rejection:</w:t>
      </w:r>
    </w:p>
    <w:p>
      <w:r>
        <w:t>13.0 Control Sample:</w:t>
      </w:r>
    </w:p>
    <w:p>
      <w:r>
        <w:t>-09-09-2024 02 pcs.</w:t>
      </w:r>
    </w:p>
    <w:p>
      <w:r>
        <w:t>14.0 Date of Completion:</w:t>
      </w:r>
    </w:p>
    <w:p>
      <w:r>
        <w:t>09-09-2024</w:t>
      </w:r>
    </w:p>
    <w:p>
      <w:r>
        <w:t>15.0 AR No. /Final test report number and Date:</w:t>
      </w:r>
    </w:p>
    <w:p>
      <w:r>
        <w:t>Page 6 of 7</w:t>
      </w:r>
    </w:p>
    <w:p>
      <w:r>
        <w:t>MASTER COPY</w:t>
      </w:r>
    </w:p>
    <w:p>
      <w:r>
        <w:t>QC/FP/24-0101</w:t>
      </w:r>
    </w:p>
    <w:p>
      <w:r>
        <w:t>Serial</w:t>
      </w:r>
    </w:p>
    <w:p>
      <w:r>
        <w:t>Sign (0)</w:t>
      </w:r>
    </w:p>
    <w:p>
      <w:r>
        <w:t>Dat</w:t>
      </w:r>
    </w:p>
    <w:p>
      <w:r>
        <w:t>PR- _____</w:t>
      </w:r>
    </w:p>
    <w:p>
      <w:r>
        <w:t>13-06-2024</w:t>
      </w:r>
    </w:p>
    <w:p/>
    <w:p>
      <w:r>
        <w:t>Batch Manufacturing Record- __________</w:t>
      </w:r>
    </w:p>
    <w:p>
      <w:r>
        <w:t>Format No. PLL/BMR/01-03 Effective Date</w:t>
      </w:r>
    </w:p>
    <w:p>
      <w:r>
        <w:t>13-06-2024 Next Review Date 12-06-2029</w:t>
      </w:r>
    </w:p>
    <w:p>
      <w:r>
        <w:t>16.0 Attachment of Labels:</w:t>
      </w:r>
    </w:p>
    <w:p>
      <w:r>
        <w:t>(A4 sheet to be attached in case of shortage of space for labels)</w:t>
      </w:r>
    </w:p>
    <w:p>
      <w:r>
        <w:t>Kesha</w:t>
      </w:r>
    </w:p>
    <w:p>
      <w:r>
        <w:t>Dr. Odin</w:t>
      </w:r>
    </w:p>
    <w:p>
      <w:r>
        <w:t>Piston Nebulizer</w:t>
      </w:r>
    </w:p>
    <w:p>
      <w:r>
        <w:t>ONS105</w:t>
      </w:r>
    </w:p>
    <w:p>
      <w:r>
        <w:t>Voltage: ____________________</w:t>
      </w:r>
    </w:p>
    <w:p>
      <w:r>
        <w:t>LOT ONS10524011</w:t>
      </w:r>
    </w:p>
    <w:p>
      <w:r>
        <w:t>SN 24071100001</w:t>
      </w:r>
    </w:p>
    <w:p>
      <w:r>
        <w:t>07-2024</w:t>
      </w:r>
    </w:p>
    <w:p>
      <w:r>
        <w:t>MDA</w:t>
      </w:r>
    </w:p>
    <w:p>
      <w:r>
        <w:t>Passim Lifesciences Ltd.</w:t>
      </w:r>
    </w:p>
    <w:p>
      <w:r>
        <w:t>Phase- __________</w:t>
      </w:r>
    </w:p>
    <w:p>
      <w:r>
        <w:t>Panchkula- _________________</w:t>
      </w:r>
    </w:p>
    <w:p>
      <w:r>
        <w:t>Mly. Lic. No.:</w:t>
      </w:r>
    </w:p>
    <w:p>
      <w:r>
        <w:t>MFG/MD/2011/000633</w:t>
      </w:r>
    </w:p>
    <w:p>
      <w:r>
        <w:t>Email ID: ____________________@__________</w:t>
      </w:r>
    </w:p>
    <w:p>
      <w:r>
        <w:t>Website: _____________</w:t>
      </w:r>
    </w:p>
    <w:p>
      <w:r>
        <w:t>Kehal</w:t>
      </w:r>
    </w:p>
    <w:p>
      <w:r>
        <w:t>Prepared By</w:t>
      </w:r>
    </w:p>
    <w:p>
      <w:r>
        <w:t>(Production Officer)</w:t>
      </w:r>
    </w:p>
    <w:p>
      <w:r>
        <w:t>MASTER COPY</w:t>
      </w:r>
    </w:p>
    <w:p>
      <w:r>
        <w:t>Aemi</w:t>
      </w:r>
    </w:p>
    <w:p>
      <w:r>
        <w:t>Verified By</w:t>
      </w:r>
    </w:p>
    <w:p>
      <w:r>
        <w:t>(Production Incharge)</w:t>
      </w:r>
    </w:p>
    <w:p>
      <w:r>
        <w:t>Page 7 of 7</w:t>
      </w:r>
    </w:p>
    <w:p>
      <w:r>
        <w:t>afshet</w:t>
      </w:r>
    </w:p>
    <w:p>
      <w:r>
        <w:t>Verified By</w:t>
      </w:r>
    </w:p>
    <w:p>
      <w:r>
        <w:t>(Quality Incharge)</w:t>
      </w:r>
    </w:p>
    <w:p>
      <w:r>
        <w:t>Serial</w:t>
      </w:r>
    </w:p>
    <w:p>
      <w:r>
        <w:t>Sign (0</w:t>
      </w:r>
    </w:p>
    <w:p>
      <w:r>
        <w:t>Date:</w:t>
      </w:r>
    </w:p>
    <w:p>
      <w:r>
        <w:t>LMED BY OA</w:t>
      </w:r>
    </w:p>
    <w:p>
      <w:r>
        <w:t>Ph023</w:t>
      </w:r>
    </w:p>
    <w:p>
      <w:r>
        <w:t>f</w:t>
      </w:r>
    </w:p>
    <w:p>
      <w:r>
        <w:t>13-06-2024</w:t>
      </w:r>
    </w:p>
    <w:p/>
    <w:p>
      <w:pPr>
        <w:pStyle w:val="Heading2"/>
      </w:pPr>
      <w:r>
        <w:t>Instructions:</w:t>
      </w:r>
    </w:p>
    <w:p>
      <w:r>
        <w:t>- Fill in all fields marked with underscores</w:t>
      </w:r>
    </w:p>
    <w:p>
      <w:r>
        <w:t>- Replace _____ with appropriate information</w:t>
      </w:r>
    </w:p>
    <w:p>
      <w:r>
        <w:t>- Ensure all required fields are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