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Device Master File Template</w:t>
      </w:r>
    </w:p>
    <w:p>
      <w:pPr>
        <w:pStyle w:val="Heading1"/>
      </w:pPr>
      <w:r>
        <w:t>1. Device Information</w:t>
      </w:r>
    </w:p>
    <w:p>
      <w:r>
        <w:rPr>
          <w:b/>
        </w:rPr>
        <w:t xml:space="preserve">Generic Name: </w:t>
      </w:r>
      <w:r>
        <w:t>_____________________</w:t>
      </w:r>
    </w:p>
    <w:p>
      <w:r>
        <w:rPr>
          <w:b/>
        </w:rPr>
        <w:t xml:space="preserve">Product Name: </w:t>
      </w:r>
      <w:r>
        <w:t>[MISSING]</w:t>
      </w:r>
    </w:p>
    <w:p>
      <w:r>
        <w:rPr>
          <w:b/>
        </w:rPr>
        <w:t xml:space="preserve">Model Number: </w:t>
      </w:r>
      <w:r>
        <w:t>{Enter model number here}</w:t>
      </w:r>
    </w:p>
    <w:p>
      <w:r>
        <w:rPr>
          <w:b/>
        </w:rPr>
        <w:t xml:space="preserve">Document Number: </w:t>
      </w:r>
      <w:r>
        <w:t>&lt;TO BE FILLED&gt;</w:t>
      </w:r>
    </w:p>
    <w:p>
      <w:r>
        <w:t xml:space="preserve">Manufacturer: </w:t>
      </w:r>
    </w:p>
    <w:p>
      <w:r>
        <w:rPr>
          <w:b/>
        </w:rPr>
        <w:t xml:space="preserve">Company Name: </w:t>
      </w:r>
      <w:r>
        <w:t>TBD</w:t>
      </w:r>
    </w:p>
    <w:p>
      <w:pPr>
        <w:pStyle w:val="Heading1"/>
      </w:pPr>
      <w:r>
        <w:t>2. Technical Specifications</w:t>
      </w:r>
    </w:p>
    <w:p>
      <w:r>
        <w:rPr>
          <w:b/>
        </w:rPr>
        <w:t xml:space="preserve">Intended Use: </w:t>
      </w:r>
      <w:r>
        <w:t>[Provide detailed description of intended use]</w:t>
      </w:r>
    </w:p>
    <w:p>
      <w:r>
        <w:rPr>
          <w:b/>
        </w:rPr>
        <w:t xml:space="preserve">Classification: </w:t>
      </w:r>
      <w:r>
        <w:t>...........</w:t>
      </w:r>
    </w:p>
    <w:p>
      <w:r>
        <w:rPr>
          <w:b/>
        </w:rPr>
        <w:t xml:space="preserve">Risk Class: </w:t>
      </w:r>
    </w:p>
    <w:p>
      <w:pPr>
        <w:pStyle w:val="Heading1"/>
      </w:pPr>
      <w:r>
        <w:t>3. Regulatory Information</w:t>
      </w:r>
    </w:p>
    <w:p>
      <w:r>
        <w:rPr>
          <w:b/>
        </w:rPr>
        <w:t xml:space="preserve">FDA 510(k) Number: </w:t>
      </w:r>
      <w:r>
        <w:t>_______________</w:t>
      </w:r>
    </w:p>
    <w:p>
      <w:r>
        <w:rPr>
          <w:b/>
        </w:rPr>
        <w:t xml:space="preserve">Regulatory Status: </w:t>
      </w:r>
      <w:r>
        <w:t>[INSERT STATUS]</w:t>
      </w:r>
    </w:p>
    <w:p>
      <w:r>
        <w:rPr>
          <w:b/>
        </w:rPr>
        <w:t xml:space="preserve">Date of Clearance: </w:t>
      </w:r>
      <w:r>
        <w:t>__/__/____</w:t>
      </w:r>
    </w:p>
    <w:p>
      <w:pPr>
        <w:pStyle w:val="Heading1"/>
      </w:pPr>
      <w:r>
        <w:t>4. Approval</w:t>
      </w:r>
    </w:p>
    <w:p>
      <w:r>
        <w:rPr>
          <w:b/>
        </w:rPr>
        <w:t xml:space="preserve">Approved By: </w:t>
      </w:r>
      <w:r>
        <w:t>_____________________</w:t>
      </w:r>
    </w:p>
    <w:p>
      <w:r>
        <w:rPr>
          <w:b/>
        </w:rPr>
        <w:t xml:space="preserve">Date: </w:t>
      </w:r>
      <w:r>
        <w:t>MM/DD/YYYY</w:t>
      </w:r>
    </w:p>
    <w:p>
      <w:r>
        <w:rPr>
          <w:b/>
        </w:rPr>
        <w:t xml:space="preserve">Signature: </w:t>
      </w:r>
      <w:r>
        <w:t>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